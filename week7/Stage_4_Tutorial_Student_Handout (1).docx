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36B" w:rsidRDefault="00E1036B" w14:paraId="308A328B" w14:textId="77777777">
      <w:pPr>
        <w:pStyle w:val="Title"/>
        <w:jc w:val="center"/>
      </w:pPr>
      <w:r>
        <w:t>Assignment 2 – Case Study</w:t>
      </w:r>
    </w:p>
    <w:p w:rsidR="00E1036B" w:rsidRDefault="00E1036B" w14:paraId="27AC74A1" w14:textId="77777777">
      <w:pPr>
        <w:pStyle w:val="Title"/>
        <w:jc w:val="center"/>
      </w:pPr>
      <w:r>
        <w:t xml:space="preserve">Stage 4 </w:t>
      </w:r>
      <w:r>
        <w:t xml:space="preserve">Tutorial </w:t>
      </w:r>
      <w:r>
        <w:t>Activities</w:t>
      </w:r>
      <w:r>
        <w:t xml:space="preserve"> </w:t>
      </w:r>
    </w:p>
    <w:p w:rsidR="00D974A7" w:rsidRDefault="00000000" w14:paraId="6FC8CB5E" w14:textId="38B8E16A">
      <w:pPr>
        <w:pStyle w:val="Title"/>
        <w:jc w:val="center"/>
      </w:pPr>
      <w:r>
        <w:t>Object-Oriented Design Decisions</w:t>
      </w:r>
    </w:p>
    <w:p w:rsidR="00D974A7" w:rsidRDefault="00000000" w14:paraId="052EB97B" w14:textId="77012F2F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:rsidR="00D974A7" w:rsidP="33EC2900" w:rsidRDefault="00000000" w14:paraId="6C8E5F8D" w14:textId="77777777">
      <w:pPr>
        <w:pStyle w:val="Heading1"/>
        <w:rPr>
          <w:b w:val="1"/>
          <w:bCs w:val="1"/>
        </w:rPr>
      </w:pPr>
      <w:r w:rsidR="12129F7E">
        <w:rPr/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:rsidTr="33EC2900" w14:paraId="1A260348" w14:textId="77777777">
        <w:tc>
          <w:tcPr>
            <w:tcW w:w="3360" w:type="dxa"/>
            <w:tcMar/>
          </w:tcPr>
          <w:p w:rsidR="00D974A7" w:rsidP="33EC2900" w:rsidRDefault="00000000" w14:paraId="2CF48315" w14:textId="77777777">
            <w:pPr>
              <w:rPr>
                <w:b w:val="1"/>
                <w:bCs w:val="1"/>
              </w:rPr>
            </w:pPr>
            <w:r w:rsidRPr="33EC2900" w:rsidR="12129F7E">
              <w:rPr>
                <w:b w:val="1"/>
                <w:bCs w:val="1"/>
              </w:rPr>
              <w:t>Class</w:t>
            </w:r>
          </w:p>
        </w:tc>
        <w:tc>
          <w:tcPr>
            <w:tcW w:w="3360" w:type="dxa"/>
            <w:tcMar/>
          </w:tcPr>
          <w:p w:rsidR="00D974A7" w:rsidP="33EC2900" w:rsidRDefault="00000000" w14:paraId="3B5594F8" w14:textId="77777777">
            <w:pPr>
              <w:rPr>
                <w:b w:val="1"/>
                <w:bCs w:val="1"/>
              </w:rPr>
            </w:pPr>
            <w:r w:rsidRPr="33EC2900" w:rsidR="12129F7E">
              <w:rPr>
                <w:b w:val="1"/>
                <w:bCs w:val="1"/>
              </w:rPr>
              <w:t>Protected state / invariant</w:t>
            </w:r>
          </w:p>
        </w:tc>
        <w:tc>
          <w:tcPr>
            <w:tcW w:w="3360" w:type="dxa"/>
            <w:tcMar/>
          </w:tcPr>
          <w:p w:rsidR="00D974A7" w:rsidP="33EC2900" w:rsidRDefault="00000000" w14:paraId="5D40CDDA" w14:textId="77777777">
            <w:pPr>
              <w:rPr>
                <w:b w:val="1"/>
                <w:bCs w:val="1"/>
              </w:rPr>
            </w:pPr>
            <w:r w:rsidRPr="33EC2900" w:rsidR="12129F7E">
              <w:rPr>
                <w:b w:val="1"/>
                <w:bCs w:val="1"/>
              </w:rPr>
              <w:t>Public operations</w:t>
            </w:r>
          </w:p>
        </w:tc>
      </w:tr>
      <w:tr w:rsidR="00D974A7" w:rsidTr="33EC2900" w14:paraId="302936E0" w14:textId="77777777">
        <w:tc>
          <w:tcPr>
            <w:tcW w:w="3360" w:type="dxa"/>
            <w:tcMar/>
          </w:tcPr>
          <w:p w:rsidR="00D974A7" w:rsidRDefault="00000000" w14:paraId="3F58A7E4" w14:textId="77777777">
            <w:r>
              <w:t>Patient</w:t>
            </w:r>
          </w:p>
        </w:tc>
        <w:tc>
          <w:tcPr>
            <w:tcW w:w="3360" w:type="dxa"/>
            <w:tcMar/>
          </w:tcPr>
          <w:p w:rsidR="00D974A7" w:rsidRDefault="00D974A7" w14:paraId="472D9B49" w14:textId="052167DD">
            <w:r w:rsidR="283CFEEF">
              <w:rPr/>
              <w:t>patientID</w:t>
            </w:r>
            <w:r w:rsidR="283CFEEF">
              <w:rPr/>
              <w:t xml:space="preserve">, </w:t>
            </w:r>
            <w:bookmarkStart w:name="_Int_PqmMtnfE" w:id="846519005"/>
            <w:r w:rsidR="283CFEEF">
              <w:rPr/>
              <w:t>firstName</w:t>
            </w:r>
            <w:bookmarkEnd w:id="846519005"/>
            <w:r w:rsidR="283CFEEF">
              <w:rPr/>
              <w:t xml:space="preserve">, </w:t>
            </w:r>
            <w:r w:rsidR="283CFEEF">
              <w:rPr/>
              <w:t>lastName</w:t>
            </w:r>
            <w:r w:rsidR="283CFEEF">
              <w:rPr/>
              <w:t>, mobile, dateOfBirth</w:t>
            </w:r>
          </w:p>
        </w:tc>
        <w:tc>
          <w:tcPr>
            <w:tcW w:w="3360" w:type="dxa"/>
            <w:tcMar/>
          </w:tcPr>
          <w:p w:rsidR="00D974A7" w:rsidRDefault="00D974A7" w14:paraId="3BAB27F8" w14:textId="728B597E">
            <w:r w:rsidR="2E92A02C">
              <w:rPr/>
              <w:t>registerPatient</w:t>
            </w:r>
            <w:r w:rsidR="2E92A02C">
              <w:rPr/>
              <w:t xml:space="preserve">(), </w:t>
            </w:r>
            <w:r w:rsidR="2E92A02C">
              <w:rPr/>
              <w:t>bookAppointment</w:t>
            </w:r>
            <w:r w:rsidR="2E92A02C">
              <w:rPr/>
              <w:t>(), cancelAppointment()</w:t>
            </w:r>
          </w:p>
        </w:tc>
      </w:tr>
      <w:tr w:rsidR="00D974A7" w:rsidTr="33EC2900" w14:paraId="7FCEF5EE" w14:textId="77777777">
        <w:tc>
          <w:tcPr>
            <w:tcW w:w="3360" w:type="dxa"/>
            <w:tcMar/>
          </w:tcPr>
          <w:p w:rsidR="00D974A7" w:rsidRDefault="00000000" w14:paraId="382B0ACA" w14:textId="77777777">
            <w:r>
              <w:t>Practitioner</w:t>
            </w:r>
          </w:p>
        </w:tc>
        <w:tc>
          <w:tcPr>
            <w:tcW w:w="3360" w:type="dxa"/>
            <w:tcMar/>
          </w:tcPr>
          <w:p w:rsidR="00D974A7" w:rsidRDefault="00D974A7" w14:paraId="6649B1EF" w14:textId="1785CA9C">
            <w:r w:rsidR="735CD2F6">
              <w:rPr/>
              <w:t>pratitionerID</w:t>
            </w:r>
            <w:r w:rsidR="735CD2F6">
              <w:rPr/>
              <w:t xml:space="preserve">, </w:t>
            </w:r>
            <w:r w:rsidR="735CD2F6">
              <w:rPr/>
              <w:t>firstName</w:t>
            </w:r>
            <w:r w:rsidR="735CD2F6">
              <w:rPr/>
              <w:t xml:space="preserve">, </w:t>
            </w:r>
            <w:r w:rsidR="735CD2F6">
              <w:rPr/>
              <w:t>lastName</w:t>
            </w:r>
            <w:r w:rsidR="735CD2F6">
              <w:rPr/>
              <w:t xml:space="preserve">, </w:t>
            </w:r>
            <w:r w:rsidR="735CD2F6">
              <w:rPr/>
              <w:t>speciality</w:t>
            </w:r>
          </w:p>
        </w:tc>
        <w:tc>
          <w:tcPr>
            <w:tcW w:w="3360" w:type="dxa"/>
            <w:tcMar/>
          </w:tcPr>
          <w:p w:rsidR="00D974A7" w:rsidRDefault="00D974A7" w14:paraId="0F9AE52C" w14:textId="0932DB17">
            <w:r w:rsidR="0D307128">
              <w:rPr/>
              <w:t>viewAppointment</w:t>
            </w:r>
            <w:r w:rsidR="0D307128">
              <w:rPr/>
              <w:t xml:space="preserve">(), </w:t>
            </w:r>
          </w:p>
          <w:p w:rsidR="00D974A7" w:rsidRDefault="00D974A7" w14:paraId="343C13C3" w14:textId="7EB5995B">
            <w:r w:rsidR="0D307128">
              <w:rPr/>
              <w:t>updateDetails()</w:t>
            </w:r>
          </w:p>
        </w:tc>
      </w:tr>
      <w:tr w:rsidR="00D974A7" w:rsidTr="33EC2900" w14:paraId="5019174D" w14:textId="77777777">
        <w:tc>
          <w:tcPr>
            <w:tcW w:w="3360" w:type="dxa"/>
            <w:tcMar/>
          </w:tcPr>
          <w:p w:rsidR="00D974A7" w:rsidRDefault="00000000" w14:paraId="41BDA059" w14:textId="77777777">
            <w:r>
              <w:t>Appointment</w:t>
            </w:r>
          </w:p>
        </w:tc>
        <w:tc>
          <w:tcPr>
            <w:tcW w:w="3360" w:type="dxa"/>
            <w:tcMar/>
          </w:tcPr>
          <w:p w:rsidR="00D974A7" w:rsidRDefault="00D974A7" w14:paraId="22BD5DF6" w14:textId="717DC203">
            <w:r w:rsidR="69137544">
              <w:rPr/>
              <w:t>appointmentID</w:t>
            </w:r>
            <w:r w:rsidR="69137544">
              <w:rPr/>
              <w:t>, time, date, status, practitioner, patient</w:t>
            </w:r>
          </w:p>
        </w:tc>
        <w:tc>
          <w:tcPr>
            <w:tcW w:w="3360" w:type="dxa"/>
            <w:tcMar/>
          </w:tcPr>
          <w:p w:rsidR="00D974A7" w:rsidRDefault="00D974A7" w14:paraId="2F27AB14" w14:textId="7EF41750">
            <w:r w:rsidR="09E76231">
              <w:rPr/>
              <w:t xml:space="preserve">confirmAppointment(), </w:t>
            </w:r>
          </w:p>
          <w:p w:rsidR="00D974A7" w:rsidRDefault="00D974A7" w14:paraId="55CA61DC" w14:textId="0969E5E9">
            <w:r w:rsidR="09E76231">
              <w:rPr/>
              <w:t>cancelAppointment</w:t>
            </w:r>
            <w:r w:rsidR="09E76231">
              <w:rPr/>
              <w:t>()</w:t>
            </w:r>
          </w:p>
        </w:tc>
      </w:tr>
    </w:tbl>
    <w:p w:rsidR="00D974A7" w:rsidRDefault="00000000" w14:paraId="6D9FD1C4" w14:textId="77777777">
      <w:pPr>
        <w:pStyle w:val="Heading1"/>
      </w:pPr>
      <w:r>
        <w:t>Activity 2 - Composition or Inheritance?</w:t>
      </w:r>
    </w:p>
    <w:p w:rsidR="00D974A7" w:rsidRDefault="00000000" w14:paraId="273F4284" w14:textId="064C0F6C">
      <w:r w:rsidR="12129F7E">
        <w:rPr/>
        <w:t xml:space="preserve">Appointment and Patient -&gt; </w:t>
      </w:r>
      <w:r w:rsidR="76F6F4B3">
        <w:rPr/>
        <w:t xml:space="preserve">☑ </w:t>
      </w:r>
      <w:r w:rsidR="12129F7E">
        <w:rPr/>
        <w:t>Composition/</w:t>
      </w:r>
      <w:r w:rsidR="12129F7E">
        <w:rPr/>
        <w:t>association  □</w:t>
      </w:r>
      <w:r w:rsidR="12129F7E">
        <w:rPr/>
        <w:t xml:space="preserve"> </w:t>
      </w:r>
      <w:r w:rsidR="12129F7E">
        <w:rPr/>
        <w:t>Inheritance  Reason</w:t>
      </w:r>
      <w:r w:rsidR="12129F7E">
        <w:rPr/>
        <w:t xml:space="preserve">: </w:t>
      </w:r>
      <w:r w:rsidR="71E28166">
        <w:rPr/>
        <w:t>A</w:t>
      </w:r>
      <w:r w:rsidR="16C79F09">
        <w:rPr/>
        <w:t xml:space="preserve">ssociation as patient can exist without an appointment. </w:t>
      </w:r>
    </w:p>
    <w:p w:rsidR="00D974A7" w:rsidRDefault="00000000" w14:paraId="40E79499" w14:textId="5BE29BD8">
      <w:r w:rsidR="12129F7E">
        <w:rPr/>
        <w:t xml:space="preserve">Appointment and Practitioner -&gt; </w:t>
      </w:r>
      <w:r w:rsidR="11FF248C">
        <w:rPr/>
        <w:t>☑</w:t>
      </w:r>
      <w:r w:rsidR="12129F7E">
        <w:rPr/>
        <w:t xml:space="preserve"> Composition/</w:t>
      </w:r>
      <w:bookmarkStart w:name="_Int_vn1dFEhg" w:id="2029222404"/>
      <w:r w:rsidR="12129F7E">
        <w:rPr/>
        <w:t>association  □</w:t>
      </w:r>
      <w:bookmarkEnd w:id="2029222404"/>
      <w:r w:rsidR="12129F7E">
        <w:rPr/>
        <w:t xml:space="preserve"> </w:t>
      </w:r>
      <w:r w:rsidR="12129F7E">
        <w:rPr/>
        <w:t>Inheritance  Reason</w:t>
      </w:r>
      <w:r w:rsidR="12129F7E">
        <w:rPr/>
        <w:t xml:space="preserve">: </w:t>
      </w:r>
      <w:r w:rsidR="5C515349">
        <w:rPr/>
        <w:t>A</w:t>
      </w:r>
      <w:r w:rsidR="0FFA2B42">
        <w:rPr/>
        <w:t>ssociation</w:t>
      </w:r>
      <w:r w:rsidR="411DBD0F">
        <w:rPr/>
        <w:t xml:space="preserve"> as the practitioner runs the appointment. </w:t>
      </w:r>
    </w:p>
    <w:p w:rsidR="00D974A7" w:rsidRDefault="00000000" w14:paraId="0F3C98D6" w14:textId="1927EBC5">
      <w:r w:rsidR="12129F7E">
        <w:rPr/>
        <w:t>Doctor and Practitioner (hypothetical) -&gt; □ Composition/</w:t>
      </w:r>
      <w:r w:rsidR="12129F7E">
        <w:rPr/>
        <w:t xml:space="preserve">association  </w:t>
      </w:r>
      <w:r w:rsidR="72D9C88C">
        <w:rPr/>
        <w:t>☑</w:t>
      </w:r>
      <w:r w:rsidR="12129F7E">
        <w:rPr/>
        <w:t xml:space="preserve"> </w:t>
      </w:r>
      <w:r w:rsidR="12129F7E">
        <w:rPr/>
        <w:t>Inheritance  Reason</w:t>
      </w:r>
      <w:r w:rsidR="12129F7E">
        <w:rPr/>
        <w:t>:</w:t>
      </w:r>
      <w:r w:rsidR="71D165EB">
        <w:rPr/>
        <w:t xml:space="preserve"> </w:t>
      </w:r>
      <w:r w:rsidR="5CC0DCF5">
        <w:rPr/>
        <w:t>D</w:t>
      </w:r>
      <w:r w:rsidR="71D165EB">
        <w:rPr/>
        <w:t>octor is a practi</w:t>
      </w:r>
      <w:r w:rsidR="67522A92">
        <w:rPr/>
        <w:t>ti</w:t>
      </w:r>
      <w:r w:rsidR="71D165EB">
        <w:rPr/>
        <w:t>oner</w:t>
      </w:r>
      <w:r w:rsidR="1B9281FD">
        <w:rPr/>
        <w:t xml:space="preserve">. </w:t>
      </w:r>
    </w:p>
    <w:p w:rsidR="00D974A7" w:rsidRDefault="00000000" w14:paraId="22C008C2" w14:textId="4B3AA681">
      <w:r w:rsidR="12129F7E">
        <w:rPr/>
        <w:t xml:space="preserve">Clinic and Appointment -&gt; </w:t>
      </w:r>
      <w:r w:rsidR="7A460015">
        <w:rPr/>
        <w:t>☑</w:t>
      </w:r>
      <w:r w:rsidR="12129F7E">
        <w:rPr/>
        <w:t xml:space="preserve"> Composition/</w:t>
      </w:r>
      <w:r w:rsidR="12129F7E">
        <w:rPr/>
        <w:t>association  □</w:t>
      </w:r>
      <w:r w:rsidR="12129F7E">
        <w:rPr/>
        <w:t xml:space="preserve"> </w:t>
      </w:r>
      <w:r w:rsidR="12129F7E">
        <w:rPr/>
        <w:t>Inheritance  Reason</w:t>
      </w:r>
      <w:r w:rsidR="12129F7E">
        <w:rPr/>
        <w:t xml:space="preserve">: </w:t>
      </w:r>
      <w:r w:rsidR="41015A06">
        <w:rPr/>
        <w:t>A</w:t>
      </w:r>
      <w:r w:rsidR="40AA3FBA">
        <w:rPr/>
        <w:t xml:space="preserve">ssociation </w:t>
      </w:r>
      <w:r w:rsidR="00B4E339">
        <w:rPr/>
        <w:t xml:space="preserve">as the clinic handles appointments. </w:t>
      </w:r>
    </w:p>
    <w:p w:rsidR="00D974A7" w:rsidRDefault="00000000" w14:paraId="3C1CCB1A" w14:textId="77777777">
      <w:pPr>
        <w:pStyle w:val="Heading1"/>
      </w:pPr>
      <w:r>
        <w:t>Activity 3 - Responsibility Allocation</w:t>
      </w:r>
    </w:p>
    <w:p w:rsidR="00D974A7" w:rsidRDefault="00000000" w14:paraId="37A86901" w14:textId="305CF670">
      <w:r w:rsidR="12129F7E">
        <w:rPr/>
        <w:t>Who decides whether SCHEDULED can become CANCELLED?</w:t>
      </w:r>
      <w:r w:rsidR="20AF48D3">
        <w:rPr/>
        <w:t xml:space="preserve"> Appointment</w:t>
      </w:r>
    </w:p>
    <w:p w:rsidR="00D974A7" w:rsidRDefault="00000000" w14:paraId="52D12CEB" w14:textId="14C780CB">
      <w:r w:rsidR="12129F7E">
        <w:rPr/>
        <w:t xml:space="preserve">Who </w:t>
      </w:r>
      <w:r w:rsidR="12129F7E">
        <w:rPr/>
        <w:t>validates</w:t>
      </w:r>
      <w:r w:rsidR="12129F7E">
        <w:rPr/>
        <w:t xml:space="preserve"> a </w:t>
      </w:r>
      <w:r w:rsidR="12129F7E">
        <w:rPr/>
        <w:t>patient</w:t>
      </w:r>
      <w:r w:rsidR="12129F7E">
        <w:rPr/>
        <w:t xml:space="preserve"> name?</w:t>
      </w:r>
      <w:r w:rsidR="11B1FDC5">
        <w:rPr/>
        <w:t xml:space="preserve"> Patient </w:t>
      </w:r>
    </w:p>
    <w:p w:rsidR="00D974A7" w:rsidRDefault="00000000" w14:paraId="3DB5203E" w14:textId="4533AD7E">
      <w:r w:rsidR="12129F7E">
        <w:rPr/>
        <w:t>Should Appointment execute SQL? Why?</w:t>
      </w:r>
      <w:r w:rsidR="1EEF7ADA">
        <w:rPr/>
        <w:t xml:space="preserve"> No, </w:t>
      </w:r>
      <w:r w:rsidR="79829F54">
        <w:rPr/>
        <w:t xml:space="preserve">the appointment should not handle operations. </w:t>
      </w:r>
      <w:r w:rsidR="1EEF7ADA">
        <w:rPr/>
        <w:t xml:space="preserve"> </w:t>
      </w:r>
    </w:p>
    <w:p w:rsidR="00D974A7" w:rsidRDefault="00000000" w14:paraId="68A2C170" w14:textId="39EF3BAB">
      <w:r w:rsidR="12129F7E">
        <w:rPr/>
        <w:t>Should the UI decide whether a status transition is legal?</w:t>
      </w:r>
      <w:r w:rsidR="79930A74">
        <w:rPr/>
        <w:t xml:space="preserve"> No</w:t>
      </w:r>
    </w:p>
    <w:p w:rsidR="00D974A7" w:rsidRDefault="00000000" w14:paraId="46E3DA80" w14:textId="77777777">
      <w:pPr>
        <w:pStyle w:val="Heading1"/>
      </w:pPr>
      <w:r>
        <w:t>Activity 4 - AI Code Critique</w:t>
      </w:r>
    </w:p>
    <w:p w:rsidR="00D974A7" w:rsidRDefault="00000000" w14:paraId="2E424129" w14:textId="77777777">
      <w:r>
        <w:t>AI generates an Appointment class with public status mutation, SQL inside cancel(), a NotificationManager dependency and inheritance from PatientRecord. Identify at least five design problems and corrections.</w:t>
      </w:r>
    </w:p>
    <w:p w:rsidR="00D974A7" w:rsidRDefault="00000000" w14:paraId="3ECA8182" w14:textId="77777777">
      <w:pPr>
        <w:pStyle w:val="Heading1"/>
      </w:pPr>
      <w:r>
        <w:t>Exit question</w:t>
      </w:r>
    </w:p>
    <w:p w:rsidR="12129F7E" w:rsidRDefault="12129F7E" w14:paraId="1CF72810" w14:textId="2EC04E85">
      <w:r w:rsidR="12129F7E">
        <w:rPr/>
        <w:t>Why can code be object-oriented syntactically but still have poor object-oriented design?</w:t>
      </w:r>
    </w:p>
    <w:p w:rsidR="7AE999D6" w:rsidRDefault="7AE999D6" w14:paraId="550A24B3" w14:textId="1C080A5F">
      <w:r w:rsidR="7AE999D6">
        <w:rPr/>
        <w:t xml:space="preserve">Code can have poor oriented design and still function syntactically as the computer only </w:t>
      </w:r>
      <w:r w:rsidR="3E3E9B50">
        <w:rPr/>
        <w:t>focuses on logic</w:t>
      </w:r>
      <w:r w:rsidR="5FB91C23">
        <w:rPr/>
        <w:t xml:space="preserve"> and is not concerned with design principles. </w:t>
      </w:r>
    </w:p>
    <w:sectPr w:rsidR="00D974A7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rtFeGR/D0gAYX" int2:id="VLXIP3KT">
      <int2:state int2:type="spell" int2:value="Rejected"/>
    </int2:textHash>
    <int2:textHash int2:hashCode="n6re4/F2MKXR2f" int2:id="RIikFyC6">
      <int2:state int2:type="spell" int2:value="Rejected"/>
    </int2:textHash>
    <int2:textHash int2:hashCode="6Y5v2eP1JYFrad" int2:id="q3WA39RU">
      <int2:state int2:type="spell" int2:value="Rejected"/>
    </int2:textHash>
    <int2:textHash int2:hashCode="KIZ+aRuFBdaDek" int2:id="LI2ftqjj">
      <int2:state int2:type="spell" int2:value="Rejected"/>
    </int2:textHash>
    <int2:textHash int2:hashCode="QR3WstL3mSgqUr" int2:id="fyoNHMTj">
      <int2:state int2:type="spell" int2:value="Rejected"/>
    </int2:textHash>
    <int2:textHash int2:hashCode="Dr6qKmHMNRjp+E" int2:id="InTPWAqy">
      <int2:state int2:type="spell" int2:value="Rejected"/>
    </int2:textHash>
    <int2:textHash int2:hashCode="KIcdJNMYcrj6iY" int2:id="0CPOnaoc">
      <int2:state int2:type="spell" int2:value="Rejected"/>
    </int2:textHash>
    <int2:textHash int2:hashCode="RcqnhH/gfsdv2J" int2:id="R8ChwZmQ">
      <int2:state int2:type="spell" int2:value="Rejected"/>
    </int2:textHash>
    <int2:textHash int2:hashCode="6BCLghqoFlFAtf" int2:id="7pknGBUX">
      <int2:state int2:type="spell" int2:value="Rejected"/>
    </int2:textHash>
    <int2:textHash int2:hashCode="6es4u4sj2Ga0ny" int2:id="9rTILiGN">
      <int2:state int2:type="spell" int2:value="Rejected"/>
    </int2:textHash>
    <int2:textHash int2:hashCode="LGqiQFbdHTq/zT" int2:id="YMfAvdvo">
      <int2:state int2:type="spell" int2:value="Rejected"/>
    </int2:textHash>
    <int2:textHash int2:hashCode="TizdOyBOFXZjG+" int2:id="J4RwfNKF">
      <int2:state int2:type="spell" int2:value="Rejected"/>
    </int2:textHash>
    <int2:textHash int2:hashCode="tAoGdg3nGkyOPi" int2:id="nvUYK03d">
      <int2:state int2:type="spell" int2:value="Rejected"/>
    </int2:textHash>
    <int2:bookmark int2:bookmarkName="_Int_vn1dFEhg" int2:invalidationBookmarkName="" int2:hashCode="5/IgFqXdxFeuzq" int2:id="ubQg629e">
      <int2:state int2:type="gram" int2:value="Rejected"/>
    </int2:bookmark>
    <int2:bookmark int2:bookmarkName="_Int_PqmMtnfE" int2:invalidationBookmarkName="" int2:hashCode="5XkVCpGn/gyvwR" int2:id="1xgEhOG7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210DB"/>
    <w:rsid w:val="0015074B"/>
    <w:rsid w:val="0029639D"/>
    <w:rsid w:val="00326F90"/>
    <w:rsid w:val="00AA1D8D"/>
    <w:rsid w:val="00B47730"/>
    <w:rsid w:val="00B4E339"/>
    <w:rsid w:val="00CB0664"/>
    <w:rsid w:val="00D974A7"/>
    <w:rsid w:val="00E1036B"/>
    <w:rsid w:val="00FC693F"/>
    <w:rsid w:val="053D656A"/>
    <w:rsid w:val="06D34758"/>
    <w:rsid w:val="09E76231"/>
    <w:rsid w:val="0D307128"/>
    <w:rsid w:val="0FFA2B42"/>
    <w:rsid w:val="10F3497D"/>
    <w:rsid w:val="113C2B64"/>
    <w:rsid w:val="11B1FDC5"/>
    <w:rsid w:val="11FF248C"/>
    <w:rsid w:val="12129F7E"/>
    <w:rsid w:val="1269C5F9"/>
    <w:rsid w:val="13EEC6E0"/>
    <w:rsid w:val="16C79F09"/>
    <w:rsid w:val="176F72D3"/>
    <w:rsid w:val="18487757"/>
    <w:rsid w:val="1B9281FD"/>
    <w:rsid w:val="1EEF7ADA"/>
    <w:rsid w:val="20AF48D3"/>
    <w:rsid w:val="234F814C"/>
    <w:rsid w:val="27972236"/>
    <w:rsid w:val="283CFEEF"/>
    <w:rsid w:val="2A748FE1"/>
    <w:rsid w:val="2E92A02C"/>
    <w:rsid w:val="301E8C6C"/>
    <w:rsid w:val="30B737BF"/>
    <w:rsid w:val="33EC2900"/>
    <w:rsid w:val="3448D0EA"/>
    <w:rsid w:val="35533F55"/>
    <w:rsid w:val="391A533F"/>
    <w:rsid w:val="398E196F"/>
    <w:rsid w:val="3E3E9B50"/>
    <w:rsid w:val="3EF319E6"/>
    <w:rsid w:val="40AA3FBA"/>
    <w:rsid w:val="41015A06"/>
    <w:rsid w:val="411DBD0F"/>
    <w:rsid w:val="47C22565"/>
    <w:rsid w:val="54C253BC"/>
    <w:rsid w:val="559FD218"/>
    <w:rsid w:val="5856548D"/>
    <w:rsid w:val="5C515349"/>
    <w:rsid w:val="5CC0DCF5"/>
    <w:rsid w:val="5CE1E082"/>
    <w:rsid w:val="5E12B3ED"/>
    <w:rsid w:val="5FB91C23"/>
    <w:rsid w:val="670A2136"/>
    <w:rsid w:val="67522A92"/>
    <w:rsid w:val="69137544"/>
    <w:rsid w:val="6ADADED9"/>
    <w:rsid w:val="6F3A070D"/>
    <w:rsid w:val="6F3E6C5C"/>
    <w:rsid w:val="70DDF5AA"/>
    <w:rsid w:val="71D165EB"/>
    <w:rsid w:val="71D2129C"/>
    <w:rsid w:val="71E28166"/>
    <w:rsid w:val="72D9C88C"/>
    <w:rsid w:val="735CD2F6"/>
    <w:rsid w:val="76F6F4B3"/>
    <w:rsid w:val="79829F54"/>
    <w:rsid w:val="79930A74"/>
    <w:rsid w:val="7A460015"/>
    <w:rsid w:val="7AE99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09cbd92f5bcc41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3</revision>
  <dcterms:created xsi:type="dcterms:W3CDTF">2013-12-23T23:15:00.0000000Z</dcterms:created>
  <dcterms:modified xsi:type="dcterms:W3CDTF">2026-10-03T13:19:03.9440033Z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