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23744" w:rsidRDefault="00E23744" w14:paraId="261EAEBC" w14:textId="58F1829C">
      <w:pPr>
        <w:pStyle w:val="Title"/>
        <w:jc w:val="center"/>
      </w:pPr>
      <w:r>
        <w:t>Assignment 2- Case Study</w:t>
      </w:r>
    </w:p>
    <w:p w:rsidR="00E23744" w:rsidRDefault="00E23744" w14:paraId="564502AE" w14:textId="77777777">
      <w:pPr>
        <w:pStyle w:val="Title"/>
        <w:jc w:val="center"/>
      </w:pPr>
      <w:r>
        <w:t xml:space="preserve">Stage </w:t>
      </w:r>
      <w:r w:rsidR="00802C2C">
        <w:t xml:space="preserve">3 </w:t>
      </w:r>
      <w:r>
        <w:t>Lab Activities</w:t>
      </w:r>
    </w:p>
    <w:p w:rsidR="003D6BF5" w:rsidRDefault="00802C2C" w14:paraId="750B5744" w14:textId="3084AAF3">
      <w:pPr>
        <w:pStyle w:val="Title"/>
        <w:jc w:val="center"/>
      </w:pPr>
      <w:r>
        <w:t xml:space="preserve">SmartCare Domain Modelling </w:t>
      </w:r>
    </w:p>
    <w:p w:rsidR="003D6BF5" w:rsidRDefault="00802C2C" w14:paraId="4F1FB3A1" w14:textId="627DF179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:rsidR="003D6BF5" w:rsidRDefault="00802C2C" w14:paraId="0E3AFEEF" w14:textId="77777777">
      <w:pPr>
        <w:pStyle w:val="Heading1"/>
      </w:pPr>
      <w:r>
        <w:t>A - Requirements Review</w:t>
      </w:r>
    </w:p>
    <w:p w:rsidR="003D6BF5" w:rsidRDefault="00802C2C" w14:paraId="0852C954" w14:textId="77777777">
      <w:r>
        <w:t>Highlight nouns, verbs and business rules in SmartCare v0.2.</w:t>
      </w:r>
    </w:p>
    <w:p w:rsidR="003D6BF5" w:rsidRDefault="00802C2C" w14:paraId="6B025F53" w14:textId="77777777">
      <w:pPr>
        <w:pStyle w:val="Heading1"/>
      </w:pPr>
      <w:r>
        <w:t>B - Candidate Classes</w:t>
      </w:r>
    </w:p>
    <w:p w:rsidR="003D6BF5" w:rsidRDefault="00802C2C" w14:paraId="550FDBC0" w14:textId="77777777">
      <w:r w:rsidR="3823B88F">
        <w:rPr/>
        <w:t>Record candidate concepts, supporting requirements, state and behaviour.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7A6C1969" w:rsidTr="7A6C1969" w14:paraId="5375044C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36FE08C7" w14:textId="1395FB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Candidate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6CF119BE" w14:textId="68D95B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Class?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684946F" w14:textId="64F636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Reason</w:t>
            </w:r>
          </w:p>
        </w:tc>
      </w:tr>
      <w:tr w:rsidR="7A6C1969" w:rsidTr="7A6C1969" w14:paraId="72960B94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DC3C831" w14:textId="35437B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Patient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324106C4" w14:textId="5D696F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5E95683D" w14:textId="4A8FF1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 as it holds its own respective attributes</w:t>
            </w:r>
          </w:p>
        </w:tc>
      </w:tr>
      <w:tr w:rsidR="7A6C1969" w:rsidTr="7A6C1969" w14:paraId="00378FBE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C58F601" w14:textId="571440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Practitioner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90374E8" w14:textId="043C8F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B7A7082" w14:textId="18A162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 as it holds its own respective attributes</w:t>
            </w:r>
          </w:p>
        </w:tc>
      </w:tr>
      <w:tr w:rsidR="7A6C1969" w:rsidTr="7A6C1969" w14:paraId="40923D99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092D44E" w14:textId="175161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Appointment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21FF494" w14:textId="01C3F4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E364BE6" w14:textId="2F9FF0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 as it holds its own respective attributes</w:t>
            </w:r>
          </w:p>
        </w:tc>
      </w:tr>
      <w:tr w:rsidR="7A6C1969" w:rsidTr="7A6C1969" w14:paraId="0FAE655E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EF06687" w14:textId="7A22CB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Name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6BD97D05" w14:textId="3025E1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Attribute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523CCD03" w14:textId="7DC7A2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Attribute as it belongs to/within a class e.g. Patient</w:t>
            </w:r>
          </w:p>
        </w:tc>
      </w:tr>
      <w:tr w:rsidR="7A6C1969" w:rsidTr="7A6C1969" w14:paraId="06A0A750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3D568E5B" w14:textId="5F4B89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Clinic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AAF1259" w14:textId="22D48C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67FEE61" w14:textId="258388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Class as it holds its own respective attributes</w:t>
            </w:r>
          </w:p>
        </w:tc>
      </w:tr>
      <w:tr w:rsidR="7A6C1969" w:rsidTr="7A6C1969" w14:paraId="3F814351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5A1440E" w14:textId="772E0B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Database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DAC459A" w14:textId="7994CB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11C5FDB" w14:textId="18C133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A6C1969" w:rsidTr="7A6C1969" w14:paraId="29A17D1D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F4F3CA4" w14:textId="63E88E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Cancellation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3A3E0AC" w14:textId="10740C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Attribute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295AF1E" w14:textId="704BBE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Attribute as it belongs to/within a class e.g. Appointment </w:t>
            </w:r>
          </w:p>
        </w:tc>
      </w:tr>
      <w:tr w:rsidR="7A6C1969" w:rsidTr="7A6C1969" w14:paraId="69DAC1FF">
        <w:trPr>
          <w:trHeight w:val="300"/>
        </w:trPr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3E46F63D" w14:textId="49C543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7B36B72" w14:textId="6C9050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Attribute</w:t>
            </w: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377FDCE" w14:textId="5882C9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Attribute as it belongs to/within a class e.g. Appointment</w:t>
            </w:r>
          </w:p>
        </w:tc>
      </w:tr>
    </w:tbl>
    <w:p w:rsidR="7A6C1969" w:rsidRDefault="7A6C1969" w14:paraId="0EDBEE98" w14:textId="1149C62A"/>
    <w:p w:rsidR="003D6BF5" w:rsidRDefault="00802C2C" w14:paraId="5C6E4477" w14:textId="77777777">
      <w:pPr>
        <w:pStyle w:val="Heading1"/>
      </w:pPr>
      <w:r>
        <w:t>C - CRC Cards</w:t>
      </w:r>
    </w:p>
    <w:p w:rsidR="003D6BF5" w:rsidRDefault="00802C2C" w14:paraId="0D4582C4" w14:textId="77777777">
      <w:r w:rsidR="3823B88F">
        <w:rPr/>
        <w:t>Create CRC cards for Patient, Practitioner and Appointment.</w:t>
      </w:r>
    </w:p>
    <w:p w:rsidR="270A9586" w:rsidP="7A6C1969" w:rsidRDefault="270A9586" w14:paraId="5F5FDAA9" w14:textId="69683EF5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7A6C1969" w:rsidR="270A9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Patient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7A6C1969" w:rsidTr="7A6C1969" w14:paraId="38588CF5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5057DBA3" w14:textId="529DD8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Responsibilities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C021597" w14:textId="3780F2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Collaborators</w:t>
            </w:r>
          </w:p>
        </w:tc>
      </w:tr>
      <w:tr w:rsidR="7A6C1969" w:rsidTr="7A6C1969" w14:paraId="34D2A434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53133680" w14:textId="108841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Update patient details 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8F3F816" w14:textId="4AFDB9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Clinic</w:t>
            </w:r>
          </w:p>
        </w:tc>
      </w:tr>
      <w:tr w:rsidR="7A6C1969" w:rsidTr="7A6C1969" w14:paraId="7AD436FA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12A2CB7" w14:textId="1C7FDA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Cancel appointments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08A33E7" w14:textId="514488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Appointment</w:t>
            </w:r>
          </w:p>
        </w:tc>
      </w:tr>
    </w:tbl>
    <w:p w:rsidR="270A9586" w:rsidP="7A6C1969" w:rsidRDefault="270A9586" w14:paraId="46E4F895" w14:textId="616753CB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7A6C1969" w:rsidR="270A9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Practitioner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7A6C1969" w:rsidTr="7A6C1969" w14:paraId="0DA1A51B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6694B1E" w14:textId="506DA9B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Responsibilities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672AE19D" w14:textId="17D12D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Collaborators</w:t>
            </w:r>
          </w:p>
        </w:tc>
      </w:tr>
      <w:tr w:rsidR="7A6C1969" w:rsidTr="7A6C1969" w14:paraId="5AD2E77D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2FEBB4E" w14:textId="37FD0F2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Update appointment status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9DD76D5" w14:textId="22023C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Appointment </w:t>
            </w:r>
          </w:p>
        </w:tc>
      </w:tr>
      <w:tr w:rsidR="7A6C1969" w:rsidTr="7A6C1969" w14:paraId="370359D4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511B7D6" w14:textId="1EC4919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View appointment history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33DDF51" w14:textId="451B37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Clinic</w:t>
            </w:r>
          </w:p>
        </w:tc>
      </w:tr>
    </w:tbl>
    <w:p w:rsidR="270A9586" w:rsidP="7A6C1969" w:rsidRDefault="270A9586" w14:paraId="445E462F" w14:textId="4F7579AE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7A6C1969" w:rsidR="270A9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Appointment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7A6C1969" w:rsidTr="7A6C1969" w14:paraId="291FC445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0431431E" w14:textId="4DA77E1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Responsibilities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3C9A424" w14:textId="6BE830C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Collaborators</w:t>
            </w:r>
          </w:p>
        </w:tc>
      </w:tr>
      <w:tr w:rsidR="7A6C1969" w:rsidTr="7A6C1969" w14:paraId="4B01F8F7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EC128F1" w14:textId="1F2997A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Process cancellations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115B7553" w14:textId="2C26D17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Clinic</w:t>
            </w:r>
          </w:p>
        </w:tc>
      </w:tr>
      <w:tr w:rsidR="7A6C1969" w:rsidTr="7A6C1969" w14:paraId="67056685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84CCC34" w14:textId="12D6024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Record appointment history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6B51B7D" w14:textId="0901252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Practitioner</w:t>
            </w:r>
          </w:p>
        </w:tc>
      </w:tr>
    </w:tbl>
    <w:p w:rsidR="270A9586" w:rsidP="7A6C1969" w:rsidRDefault="270A9586" w14:paraId="4DE1757D" w14:textId="1A0016DA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7A6C1969" w:rsidR="270A9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Clinic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7A6C1969" w:rsidTr="7A6C1969" w14:paraId="55A38D79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5DF0D211" w14:textId="50BBCB7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Responsibilities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4267D86D" w14:textId="7A394E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Collaborators</w:t>
            </w:r>
          </w:p>
        </w:tc>
      </w:tr>
      <w:tr w:rsidR="7A6C1969" w:rsidTr="7A6C1969" w14:paraId="533470B3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68C0C410" w14:textId="378C581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Manage bookings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3C3EE2CC" w14:textId="2DE225D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Appointment </w:t>
            </w:r>
          </w:p>
        </w:tc>
      </w:tr>
      <w:tr w:rsidR="7A6C1969" w:rsidTr="7A6C1969" w14:paraId="130D9C15">
        <w:trPr>
          <w:trHeight w:val="300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2E08BF41" w14:textId="5058374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Maintain appointment history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A6C1969" w:rsidP="7A6C1969" w:rsidRDefault="7A6C1969" w14:paraId="7CFD817B" w14:textId="755B68C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6C1969" w:rsidR="7A6C19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Patient</w:t>
            </w:r>
          </w:p>
        </w:tc>
      </w:tr>
    </w:tbl>
    <w:p w:rsidR="7A6C1969" w:rsidRDefault="7A6C1969" w14:paraId="23CDF3B0" w14:textId="15093301"/>
    <w:p w:rsidR="003D6BF5" w:rsidRDefault="00802C2C" w14:paraId="3EB66482" w14:textId="77777777">
      <w:pPr>
        <w:pStyle w:val="Heading1"/>
      </w:pPr>
      <w:r>
        <w:t>D - UML Model</w:t>
      </w:r>
    </w:p>
    <w:p w:rsidR="003D6BF5" w:rsidRDefault="00802C2C" w14:paraId="763A97C1" w14:textId="77777777">
      <w:r w:rsidR="3823B88F">
        <w:rPr/>
        <w:t>Draw classes, attributes, operations, associations and multiplicities.</w:t>
      </w:r>
    </w:p>
    <w:p w:rsidR="0623EB33" w:rsidP="7A6C1969" w:rsidRDefault="0623EB33" w14:paraId="626BFBDF" w14:textId="2CB8FDFF">
      <w:pPr>
        <w:jc w:val="center"/>
      </w:pPr>
      <w:r w:rsidR="0623EB33">
        <w:drawing>
          <wp:inline wp14:editId="5021B045" wp14:anchorId="071E55AB">
            <wp:extent cx="4485854" cy="3598028"/>
            <wp:effectExtent l="0" t="0" r="0" b="0"/>
            <wp:docPr id="1750898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98496" name="Picture 1750898496"/>
                    <pic:cNvPicPr/>
                  </pic:nvPicPr>
                  <pic:blipFill>
                    <a:blip xmlns:r="http://schemas.openxmlformats.org/officeDocument/2006/relationships" r:embed="rId1068616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5854" cy="3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BF5" w:rsidRDefault="00802C2C" w14:paraId="40DCC0B9" w14:textId="77777777">
      <w:pPr>
        <w:pStyle w:val="Heading1"/>
      </w:pPr>
      <w:r>
        <w:t>E - AI Design Review</w:t>
      </w:r>
    </w:p>
    <w:p w:rsidR="003D6BF5" w:rsidRDefault="00802C2C" w14:paraId="6FDA4B8D" w14:textId="77777777">
      <w:r>
        <w:t>Ask AI to suggest classes and relationships using only confirmed requirements; require supporting requirement IDs.</w:t>
      </w:r>
    </w:p>
    <w:p w:rsidR="003D6BF5" w:rsidRDefault="00802C2C" w14:paraId="249151F7" w14:textId="77777777">
      <w:pPr>
        <w:pStyle w:val="Heading1"/>
      </w:pPr>
      <w:r>
        <w:t>F - Compare and Decide</w:t>
      </w:r>
    </w:p>
    <w:p w:rsidR="003D6BF5" w:rsidRDefault="00802C2C" w14:paraId="76024060" w14:textId="77777777">
      <w:r>
        <w:t>Record at least one accepted, modified and rejected AI suggestion.</w:t>
      </w:r>
    </w:p>
    <w:p w:rsidR="003D6BF5" w:rsidRDefault="00802C2C" w14:paraId="4F6CA64C" w14:textId="77777777">
      <w:pPr>
        <w:pStyle w:val="Heading1"/>
      </w:pPr>
      <w:r>
        <w:t>G - Python Skeletons</w:t>
      </w:r>
    </w:p>
    <w:p w:rsidR="003D6BF5" w:rsidRDefault="00802C2C" w14:paraId="1634A287" w14:textId="77777777">
      <w:r>
        <w:t>Create simple Patient, Practitioner and Appointment class skeletons.</w:t>
      </w:r>
    </w:p>
    <w:p w:rsidR="003D6BF5" w:rsidRDefault="00802C2C" w14:paraId="7C4BE49D" w14:textId="77777777">
      <w:pPr>
        <w:pStyle w:val="Heading1"/>
      </w:pPr>
      <w:r>
        <w:t>H - Consistency Check</w:t>
      </w:r>
    </w:p>
    <w:p w:rsidR="003D6BF5" w:rsidRDefault="00802C2C" w14:paraId="068E577F" w14:textId="77777777">
      <w:r>
        <w:t>Check model-code consistency; do not implement full behaviour yet.</w:t>
      </w:r>
    </w:p>
    <w:p w:rsidR="003D6BF5" w:rsidRDefault="00802C2C" w14:paraId="1DBF4B60" w14:textId="77777777">
      <w:pPr>
        <w:pStyle w:val="Heading1"/>
      </w:pPr>
      <w:r>
        <w:t>Reflection</w:t>
      </w:r>
    </w:p>
    <w:p w:rsidR="003D6BF5" w:rsidRDefault="00802C2C" w14:paraId="4EBB6A1B" w14:textId="77777777">
      <w:r>
        <w:t>What modelling decision was hardest? Where did AI over-design? What evidence supported your final choices?</w:t>
      </w:r>
    </w:p>
    <w:sectPr w:rsidR="003D6BF5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BF5"/>
    <w:rsid w:val="008016C7"/>
    <w:rsid w:val="00AA1D8D"/>
    <w:rsid w:val="00B47730"/>
    <w:rsid w:val="00CB0664"/>
    <w:rsid w:val="00E23744"/>
    <w:rsid w:val="00FC693F"/>
    <w:rsid w:val="0623EB33"/>
    <w:rsid w:val="0CD38CD8"/>
    <w:rsid w:val="270A9586"/>
    <w:rsid w:val="31110C57"/>
    <w:rsid w:val="3823B88F"/>
    <w:rsid w:val="4CD9586B"/>
    <w:rsid w:val="6FA38D7B"/>
    <w:rsid w:val="7A6C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0686161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3</revision>
  <dcterms:created xsi:type="dcterms:W3CDTF">2013-12-23T23:15:00.0000000Z</dcterms:created>
  <dcterms:modified xsi:type="dcterms:W3CDTF">2026-09-19T12:20:31.2671933Z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