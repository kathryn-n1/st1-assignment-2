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6C38" w:rsidRDefault="005C6C38" w14:paraId="01DEF7A8" w14:textId="1446C4CF">
      <w:pPr>
        <w:pStyle w:val="Title"/>
        <w:jc w:val="center"/>
      </w:pPr>
      <w:r>
        <w:t>Assignment 2-Case Study</w:t>
      </w:r>
    </w:p>
    <w:p w:rsidR="00900F50" w:rsidRDefault="005C6C38" w14:paraId="47E87EC0" w14:textId="77777777">
      <w:pPr>
        <w:pStyle w:val="Title"/>
        <w:jc w:val="center"/>
      </w:pPr>
      <w:r>
        <w:t xml:space="preserve">Stage </w:t>
      </w:r>
      <w:r>
        <w:t xml:space="preserve">3 </w:t>
      </w:r>
      <w:r w:rsidR="00900F50">
        <w:t>Tutorial Activities</w:t>
      </w:r>
    </w:p>
    <w:p w:rsidR="00F043EF" w:rsidRDefault="00000000" w14:paraId="74F1EDAD" w14:textId="6F4F1513">
      <w:pPr>
        <w:pStyle w:val="Title"/>
        <w:jc w:val="center"/>
      </w:pPr>
      <w:r>
        <w:t>From Requirements to Domain Models</w:t>
      </w:r>
    </w:p>
    <w:p w:rsidR="00F043EF" w:rsidRDefault="00000000" w14:paraId="0037EDB4" w14:textId="410C5336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:rsidR="00F043EF" w:rsidP="4B7161D9" w:rsidRDefault="00000000" w14:paraId="7CA6BC92" w14:textId="77777777">
      <w:pPr>
        <w:pStyle w:val="Heading1"/>
        <w:rPr>
          <w:b w:val="1"/>
          <w:bCs w:val="1"/>
        </w:rPr>
      </w:pPr>
      <w:r w:rsidR="7E5A78A1">
        <w:rPr/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:rsidTr="4B7161D9" w14:paraId="77BF4430" w14:textId="77777777">
        <w:tc>
          <w:tcPr>
            <w:tcW w:w="3360" w:type="dxa"/>
            <w:tcMar/>
          </w:tcPr>
          <w:p w:rsidR="00F043EF" w:rsidP="4B7161D9" w:rsidRDefault="00000000" w14:paraId="239D375C" w14:textId="77777777">
            <w:pPr>
              <w:rPr>
                <w:b w:val="1"/>
                <w:bCs w:val="1"/>
              </w:rPr>
            </w:pPr>
            <w:r w:rsidRPr="4B7161D9" w:rsidR="7E5A78A1">
              <w:rPr>
                <w:b w:val="1"/>
                <w:bCs w:val="1"/>
              </w:rPr>
              <w:t>Candidate</w:t>
            </w:r>
          </w:p>
        </w:tc>
        <w:tc>
          <w:tcPr>
            <w:tcW w:w="3360" w:type="dxa"/>
            <w:tcMar/>
          </w:tcPr>
          <w:p w:rsidR="00F043EF" w:rsidP="4B7161D9" w:rsidRDefault="00000000" w14:paraId="6161921F" w14:textId="77777777">
            <w:pPr>
              <w:rPr>
                <w:b w:val="1"/>
                <w:bCs w:val="1"/>
              </w:rPr>
            </w:pPr>
            <w:r w:rsidRPr="4B7161D9" w:rsidR="7E5A78A1">
              <w:rPr>
                <w:b w:val="1"/>
                <w:bCs w:val="1"/>
              </w:rPr>
              <w:t>Class?</w:t>
            </w:r>
          </w:p>
        </w:tc>
        <w:tc>
          <w:tcPr>
            <w:tcW w:w="3360" w:type="dxa"/>
            <w:tcMar/>
          </w:tcPr>
          <w:p w:rsidR="00F043EF" w:rsidP="4B7161D9" w:rsidRDefault="00000000" w14:paraId="772F96F6" w14:textId="77777777">
            <w:pPr>
              <w:rPr>
                <w:b w:val="1"/>
                <w:bCs w:val="1"/>
              </w:rPr>
            </w:pPr>
            <w:r w:rsidRPr="4B7161D9" w:rsidR="7E5A78A1">
              <w:rPr>
                <w:b w:val="1"/>
                <w:bCs w:val="1"/>
              </w:rPr>
              <w:t>Reason</w:t>
            </w:r>
          </w:p>
        </w:tc>
      </w:tr>
      <w:tr w:rsidR="00F043EF" w:rsidTr="4B7161D9" w14:paraId="2A34EDBB" w14:textId="77777777">
        <w:tc>
          <w:tcPr>
            <w:tcW w:w="3360" w:type="dxa"/>
            <w:tcMar/>
          </w:tcPr>
          <w:p w:rsidR="00F043EF" w:rsidRDefault="00000000" w14:paraId="7FA7EA22" w14:textId="77777777">
            <w:r>
              <w:t>Patient</w:t>
            </w:r>
          </w:p>
        </w:tc>
        <w:tc>
          <w:tcPr>
            <w:tcW w:w="3360" w:type="dxa"/>
            <w:tcMar/>
          </w:tcPr>
          <w:p w:rsidR="00F043EF" w:rsidRDefault="00F043EF" w14:paraId="67CE0E90" w14:textId="12CFDF8F">
            <w:r w:rsidR="210FB576">
              <w:rPr/>
              <w:t>Class</w:t>
            </w:r>
          </w:p>
        </w:tc>
        <w:tc>
          <w:tcPr>
            <w:tcW w:w="3360" w:type="dxa"/>
            <w:tcMar/>
          </w:tcPr>
          <w:p w:rsidR="00F043EF" w:rsidRDefault="00F043EF" w14:paraId="6711A006" w14:textId="4FFD0E38">
            <w:r w:rsidR="672B7663">
              <w:rPr/>
              <w:t>Class as it holds its own respective attributes</w:t>
            </w:r>
          </w:p>
        </w:tc>
      </w:tr>
      <w:tr w:rsidR="00F043EF" w:rsidTr="4B7161D9" w14:paraId="13BB2A4F" w14:textId="77777777">
        <w:tc>
          <w:tcPr>
            <w:tcW w:w="3360" w:type="dxa"/>
            <w:tcMar/>
          </w:tcPr>
          <w:p w:rsidR="00F043EF" w:rsidRDefault="00000000" w14:paraId="4B90F9D2" w14:textId="77777777">
            <w:r>
              <w:t>Practitioner</w:t>
            </w:r>
          </w:p>
        </w:tc>
        <w:tc>
          <w:tcPr>
            <w:tcW w:w="3360" w:type="dxa"/>
            <w:tcMar/>
          </w:tcPr>
          <w:p w:rsidR="00F043EF" w:rsidRDefault="00F043EF" w14:paraId="13CCD3CB" w14:textId="7D54AA0E">
            <w:r w:rsidR="2CAAA3ED">
              <w:rPr/>
              <w:t>Class</w:t>
            </w:r>
          </w:p>
        </w:tc>
        <w:tc>
          <w:tcPr>
            <w:tcW w:w="3360" w:type="dxa"/>
            <w:tcMar/>
          </w:tcPr>
          <w:p w:rsidR="00F043EF" w:rsidRDefault="00F043EF" w14:paraId="33E5D8CE" w14:textId="2B75AB20">
            <w:r w:rsidR="69A8C508">
              <w:rPr/>
              <w:t>Class as it holds its own respective attributes</w:t>
            </w:r>
          </w:p>
        </w:tc>
      </w:tr>
      <w:tr w:rsidR="00F043EF" w:rsidTr="4B7161D9" w14:paraId="7D752491" w14:textId="77777777">
        <w:tc>
          <w:tcPr>
            <w:tcW w:w="3360" w:type="dxa"/>
            <w:tcMar/>
          </w:tcPr>
          <w:p w:rsidR="00F043EF" w:rsidRDefault="00000000" w14:paraId="0E52D984" w14:textId="77777777">
            <w:r>
              <w:t>Appointment</w:t>
            </w:r>
          </w:p>
        </w:tc>
        <w:tc>
          <w:tcPr>
            <w:tcW w:w="3360" w:type="dxa"/>
            <w:tcMar/>
          </w:tcPr>
          <w:p w:rsidR="00F043EF" w:rsidRDefault="00F043EF" w14:paraId="1B6F5501" w14:textId="06100E22">
            <w:r w:rsidR="34680E96">
              <w:rPr/>
              <w:t>Class</w:t>
            </w:r>
          </w:p>
        </w:tc>
        <w:tc>
          <w:tcPr>
            <w:tcW w:w="3360" w:type="dxa"/>
            <w:tcMar/>
          </w:tcPr>
          <w:p w:rsidR="00F043EF" w:rsidRDefault="00F043EF" w14:paraId="191CB5BF" w14:textId="406EDB28">
            <w:r w:rsidR="776D7038">
              <w:rPr/>
              <w:t>Class as it holds its own respective attributes</w:t>
            </w:r>
          </w:p>
        </w:tc>
      </w:tr>
      <w:tr w:rsidR="00F043EF" w:rsidTr="4B7161D9" w14:paraId="7E69764C" w14:textId="77777777">
        <w:tc>
          <w:tcPr>
            <w:tcW w:w="3360" w:type="dxa"/>
            <w:tcMar/>
          </w:tcPr>
          <w:p w:rsidR="00F043EF" w:rsidRDefault="00000000" w14:paraId="1208DA1F" w14:textId="77777777">
            <w:r>
              <w:t>Name</w:t>
            </w:r>
          </w:p>
        </w:tc>
        <w:tc>
          <w:tcPr>
            <w:tcW w:w="3360" w:type="dxa"/>
            <w:tcMar/>
          </w:tcPr>
          <w:p w:rsidR="00F043EF" w:rsidRDefault="00F043EF" w14:paraId="78A48C15" w14:textId="377D56D5">
            <w:r w:rsidR="6387078D">
              <w:rPr/>
              <w:t>Attribute</w:t>
            </w:r>
          </w:p>
        </w:tc>
        <w:tc>
          <w:tcPr>
            <w:tcW w:w="3360" w:type="dxa"/>
            <w:tcMar/>
          </w:tcPr>
          <w:p w:rsidR="00F043EF" w:rsidRDefault="00F043EF" w14:paraId="5B9F0401" w14:textId="7A11669E">
            <w:r w:rsidR="2AAAD521">
              <w:rPr/>
              <w:t xml:space="preserve">Attribute as it belongs to/within a class </w:t>
            </w:r>
            <w:r w:rsidR="2AAAD521">
              <w:rPr/>
              <w:t>e.g.</w:t>
            </w:r>
            <w:r w:rsidR="2AAAD521">
              <w:rPr/>
              <w:t xml:space="preserve"> Patient</w:t>
            </w:r>
          </w:p>
        </w:tc>
      </w:tr>
      <w:tr w:rsidR="00F043EF" w:rsidTr="4B7161D9" w14:paraId="58D17B43" w14:textId="77777777">
        <w:tc>
          <w:tcPr>
            <w:tcW w:w="3360" w:type="dxa"/>
            <w:tcMar/>
          </w:tcPr>
          <w:p w:rsidR="00F043EF" w:rsidRDefault="00000000" w14:paraId="2EEC3CF1" w14:textId="77777777">
            <w:r>
              <w:t>Clinic</w:t>
            </w:r>
          </w:p>
        </w:tc>
        <w:tc>
          <w:tcPr>
            <w:tcW w:w="3360" w:type="dxa"/>
            <w:tcMar/>
          </w:tcPr>
          <w:p w:rsidR="00F043EF" w:rsidRDefault="00F043EF" w14:paraId="37EAC2CB" w14:textId="43E3B29F">
            <w:r w:rsidR="3EE030B7">
              <w:rPr/>
              <w:t>Class</w:t>
            </w:r>
          </w:p>
        </w:tc>
        <w:tc>
          <w:tcPr>
            <w:tcW w:w="3360" w:type="dxa"/>
            <w:tcMar/>
          </w:tcPr>
          <w:p w:rsidR="00F043EF" w:rsidRDefault="00F043EF" w14:paraId="443FA609" w14:textId="37EE0EF3">
            <w:r w:rsidR="208F0D5D">
              <w:rPr/>
              <w:t>Class as it holds its own respective attributes</w:t>
            </w:r>
          </w:p>
        </w:tc>
      </w:tr>
      <w:tr w:rsidR="00F043EF" w:rsidTr="4B7161D9" w14:paraId="3AD23BA6" w14:textId="77777777">
        <w:tc>
          <w:tcPr>
            <w:tcW w:w="3360" w:type="dxa"/>
            <w:tcMar/>
          </w:tcPr>
          <w:p w:rsidR="00F043EF" w:rsidRDefault="00000000" w14:paraId="7772AAEE" w14:textId="77777777">
            <w:r>
              <w:t>Database</w:t>
            </w:r>
          </w:p>
        </w:tc>
        <w:tc>
          <w:tcPr>
            <w:tcW w:w="3360" w:type="dxa"/>
            <w:tcMar/>
          </w:tcPr>
          <w:p w:rsidR="00F043EF" w:rsidRDefault="00F043EF" w14:paraId="05145464" w14:textId="77777777"/>
        </w:tc>
        <w:tc>
          <w:tcPr>
            <w:tcW w:w="3360" w:type="dxa"/>
            <w:tcMar/>
          </w:tcPr>
          <w:p w:rsidR="00F043EF" w:rsidRDefault="00F043EF" w14:paraId="77F63167" w14:textId="77777777"/>
        </w:tc>
      </w:tr>
      <w:tr w:rsidR="00F043EF" w:rsidTr="4B7161D9" w14:paraId="38297631" w14:textId="77777777">
        <w:tc>
          <w:tcPr>
            <w:tcW w:w="3360" w:type="dxa"/>
            <w:tcMar/>
          </w:tcPr>
          <w:p w:rsidR="00F043EF" w:rsidRDefault="00000000" w14:paraId="2E471344" w14:textId="77777777">
            <w:r>
              <w:t>Cancellation</w:t>
            </w:r>
          </w:p>
        </w:tc>
        <w:tc>
          <w:tcPr>
            <w:tcW w:w="3360" w:type="dxa"/>
            <w:tcMar/>
          </w:tcPr>
          <w:p w:rsidR="00F043EF" w:rsidRDefault="00F043EF" w14:paraId="77BAE7E0" w14:textId="04276CA6">
            <w:r w:rsidR="42187AFE">
              <w:rPr/>
              <w:t>Attribute</w:t>
            </w:r>
          </w:p>
        </w:tc>
        <w:tc>
          <w:tcPr>
            <w:tcW w:w="3360" w:type="dxa"/>
            <w:tcMar/>
          </w:tcPr>
          <w:p w:rsidR="00F043EF" w:rsidRDefault="00F043EF" w14:paraId="585E63DA" w14:textId="56858AF2">
            <w:r w:rsidR="2FF5E9DE">
              <w:rPr/>
              <w:t xml:space="preserve">Attribute as it belongs to/within a class </w:t>
            </w:r>
            <w:r w:rsidR="2FF5E9DE">
              <w:rPr/>
              <w:t>e.g.</w:t>
            </w:r>
            <w:r w:rsidR="2FF5E9DE">
              <w:rPr/>
              <w:t xml:space="preserve"> Appointment </w:t>
            </w:r>
          </w:p>
        </w:tc>
      </w:tr>
      <w:tr w:rsidR="00F043EF" w:rsidTr="4B7161D9" w14:paraId="03B89245" w14:textId="77777777">
        <w:tc>
          <w:tcPr>
            <w:tcW w:w="3360" w:type="dxa"/>
            <w:tcMar/>
          </w:tcPr>
          <w:p w:rsidR="00F043EF" w:rsidRDefault="00000000" w14:paraId="29A80108" w14:textId="77777777">
            <w:r>
              <w:t>Status</w:t>
            </w:r>
          </w:p>
        </w:tc>
        <w:tc>
          <w:tcPr>
            <w:tcW w:w="3360" w:type="dxa"/>
            <w:tcMar/>
          </w:tcPr>
          <w:p w:rsidR="00F043EF" w:rsidRDefault="00F043EF" w14:paraId="2D3C5178" w14:textId="62F9E59C">
            <w:r w:rsidR="25BEB79C">
              <w:rPr/>
              <w:t>Attribute</w:t>
            </w:r>
          </w:p>
        </w:tc>
        <w:tc>
          <w:tcPr>
            <w:tcW w:w="3360" w:type="dxa"/>
            <w:tcMar/>
          </w:tcPr>
          <w:p w:rsidR="00F043EF" w:rsidRDefault="00F043EF" w14:paraId="7E0E3FF5" w14:textId="2AE6A0CB">
            <w:r w:rsidR="24776A1A">
              <w:rPr/>
              <w:t xml:space="preserve">Attribute as it belongs to/within a class </w:t>
            </w:r>
            <w:r w:rsidR="24776A1A">
              <w:rPr/>
              <w:t>e.g.</w:t>
            </w:r>
            <w:r w:rsidR="24776A1A">
              <w:rPr/>
              <w:t xml:space="preserve"> Appointment</w:t>
            </w:r>
          </w:p>
        </w:tc>
      </w:tr>
    </w:tbl>
    <w:p w:rsidR="00F043EF" w:rsidRDefault="00000000" w14:paraId="5AD002B5" w14:textId="77777777">
      <w:pPr>
        <w:pStyle w:val="Heading1"/>
      </w:pPr>
      <w:r>
        <w:t>CRC Cards</w:t>
      </w:r>
    </w:p>
    <w:p w:rsidR="00F043EF" w:rsidRDefault="00000000" w14:paraId="7904C8F2" w14:textId="7777777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Tr="4B7161D9" w14:paraId="31D3A73B" w14:textId="77777777">
        <w:tc>
          <w:tcPr>
            <w:tcW w:w="5040" w:type="dxa"/>
            <w:tcMar/>
          </w:tcPr>
          <w:p w:rsidR="00F043EF" w:rsidRDefault="00000000" w14:paraId="479DDB08" w14:textId="77777777">
            <w:r>
              <w:t>Responsibilities</w:t>
            </w:r>
          </w:p>
        </w:tc>
        <w:tc>
          <w:tcPr>
            <w:tcW w:w="5040" w:type="dxa"/>
            <w:tcMar/>
          </w:tcPr>
          <w:p w:rsidR="00F043EF" w:rsidRDefault="00000000" w14:paraId="0DE8AA23" w14:textId="77777777">
            <w:r>
              <w:t>Collaborators</w:t>
            </w:r>
          </w:p>
        </w:tc>
      </w:tr>
      <w:tr w:rsidR="00F043EF" w:rsidTr="4B7161D9" w14:paraId="49E6D57A" w14:textId="77777777">
        <w:tc>
          <w:tcPr>
            <w:tcW w:w="5040" w:type="dxa"/>
            <w:tcMar/>
          </w:tcPr>
          <w:p w:rsidR="4B7161D9" w:rsidP="4B7161D9" w:rsidRDefault="4B7161D9" w14:paraId="6A46911B" w14:textId="55A3633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B7161D9" w:rsidR="4B7161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Update patient details </w:t>
            </w:r>
          </w:p>
        </w:tc>
        <w:tc>
          <w:tcPr>
            <w:tcW w:w="5040" w:type="dxa"/>
            <w:tcMar/>
          </w:tcPr>
          <w:p w:rsidR="00F043EF" w:rsidRDefault="00F043EF" w14:paraId="210EA544" w14:textId="6BDCB02C">
            <w:r w:rsidR="3D69E885">
              <w:rPr/>
              <w:t>Clinic</w:t>
            </w:r>
          </w:p>
        </w:tc>
      </w:tr>
      <w:tr w:rsidR="00F043EF" w:rsidTr="4B7161D9" w14:paraId="08569650" w14:textId="77777777">
        <w:tc>
          <w:tcPr>
            <w:tcW w:w="5040" w:type="dxa"/>
            <w:tcMar/>
          </w:tcPr>
          <w:p w:rsidR="4B7161D9" w:rsidP="4B7161D9" w:rsidRDefault="4B7161D9" w14:paraId="2FB4C399" w14:textId="76A38F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B7161D9" w:rsidR="4B7161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Cancel appointments</w:t>
            </w:r>
          </w:p>
        </w:tc>
        <w:tc>
          <w:tcPr>
            <w:tcW w:w="5040" w:type="dxa"/>
            <w:tcMar/>
          </w:tcPr>
          <w:p w:rsidR="00F043EF" w:rsidRDefault="00F043EF" w14:paraId="73E08B8D" w14:textId="49DB4BDB">
            <w:r w:rsidR="3D69E885">
              <w:rPr/>
              <w:t>Appointment</w:t>
            </w:r>
          </w:p>
        </w:tc>
      </w:tr>
    </w:tbl>
    <w:p w:rsidR="00F043EF" w:rsidRDefault="00000000" w14:paraId="7CD138BA" w14:textId="7777777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Tr="4B7161D9" w14:paraId="46ED4F9D" w14:textId="77777777">
        <w:tc>
          <w:tcPr>
            <w:tcW w:w="5040" w:type="dxa"/>
            <w:tcMar/>
          </w:tcPr>
          <w:p w:rsidR="00F043EF" w:rsidRDefault="00000000" w14:paraId="017A2438" w14:textId="77777777">
            <w:r>
              <w:t>Responsibilities</w:t>
            </w:r>
          </w:p>
        </w:tc>
        <w:tc>
          <w:tcPr>
            <w:tcW w:w="5040" w:type="dxa"/>
            <w:tcMar/>
          </w:tcPr>
          <w:p w:rsidR="00F043EF" w:rsidRDefault="00000000" w14:paraId="45CC3A81" w14:textId="77777777">
            <w:r>
              <w:t>Collaborators</w:t>
            </w:r>
          </w:p>
        </w:tc>
      </w:tr>
      <w:tr w:rsidR="00F043EF" w:rsidTr="4B7161D9" w14:paraId="501FC0BD" w14:textId="77777777">
        <w:tc>
          <w:tcPr>
            <w:tcW w:w="5040" w:type="dxa"/>
            <w:tcMar/>
          </w:tcPr>
          <w:p w:rsidR="4B7161D9" w:rsidP="4B7161D9" w:rsidRDefault="4B7161D9" w14:paraId="5682E634" w14:textId="4D0503C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B7161D9" w:rsidR="4B7161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Update appointment status</w:t>
            </w:r>
          </w:p>
        </w:tc>
        <w:tc>
          <w:tcPr>
            <w:tcW w:w="5040" w:type="dxa"/>
            <w:tcMar/>
          </w:tcPr>
          <w:p w:rsidR="00F043EF" w:rsidRDefault="00F043EF" w14:paraId="33A15AA8" w14:textId="7020CB47">
            <w:r w:rsidR="1C693147">
              <w:rPr/>
              <w:t>Appointment</w:t>
            </w:r>
          </w:p>
        </w:tc>
      </w:tr>
      <w:tr w:rsidR="00F043EF" w:rsidTr="4B7161D9" w14:paraId="5D53F565" w14:textId="77777777">
        <w:tc>
          <w:tcPr>
            <w:tcW w:w="5040" w:type="dxa"/>
            <w:tcMar/>
          </w:tcPr>
          <w:p w:rsidR="4B7161D9" w:rsidP="4B7161D9" w:rsidRDefault="4B7161D9" w14:paraId="24804193" w14:textId="7BA0BE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B7161D9" w:rsidR="4B7161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View appointment history</w:t>
            </w:r>
          </w:p>
        </w:tc>
        <w:tc>
          <w:tcPr>
            <w:tcW w:w="5040" w:type="dxa"/>
            <w:tcMar/>
          </w:tcPr>
          <w:p w:rsidR="00F043EF" w:rsidRDefault="00F043EF" w14:paraId="2E7BC57C" w14:textId="1615AB46">
            <w:r w:rsidR="1C693147">
              <w:rPr/>
              <w:t xml:space="preserve">Clinic </w:t>
            </w:r>
          </w:p>
        </w:tc>
      </w:tr>
    </w:tbl>
    <w:p w:rsidR="00F043EF" w:rsidRDefault="00000000" w14:paraId="78FA0B3D" w14:textId="7777777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Tr="4B7161D9" w14:paraId="33C9A43C" w14:textId="77777777">
        <w:tc>
          <w:tcPr>
            <w:tcW w:w="5040" w:type="dxa"/>
            <w:tcMar/>
          </w:tcPr>
          <w:p w:rsidR="00F043EF" w:rsidRDefault="00000000" w14:paraId="2B8E246A" w14:textId="77777777">
            <w:r>
              <w:t>Responsibilities</w:t>
            </w:r>
          </w:p>
        </w:tc>
        <w:tc>
          <w:tcPr>
            <w:tcW w:w="5040" w:type="dxa"/>
            <w:tcMar/>
          </w:tcPr>
          <w:p w:rsidR="00F043EF" w:rsidRDefault="00000000" w14:paraId="0717B6BA" w14:textId="77777777">
            <w:r>
              <w:t>Collaborators</w:t>
            </w:r>
          </w:p>
        </w:tc>
      </w:tr>
      <w:tr w:rsidR="00F043EF" w:rsidTr="4B7161D9" w14:paraId="34597E2A" w14:textId="77777777">
        <w:tc>
          <w:tcPr>
            <w:tcW w:w="5040" w:type="dxa"/>
            <w:tcMar/>
          </w:tcPr>
          <w:p w:rsidR="4B7161D9" w:rsidP="4B7161D9" w:rsidRDefault="4B7161D9" w14:paraId="544158BF" w14:textId="3B9329B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B7161D9" w:rsidR="4B7161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Process cancellations</w:t>
            </w:r>
          </w:p>
        </w:tc>
        <w:tc>
          <w:tcPr>
            <w:tcW w:w="5040" w:type="dxa"/>
            <w:tcMar/>
          </w:tcPr>
          <w:p w:rsidR="00F043EF" w:rsidRDefault="00F043EF" w14:paraId="11D1AFFF" w14:textId="14CC4A14">
            <w:r w:rsidR="1FA5C215">
              <w:rPr/>
              <w:t xml:space="preserve">Clinic </w:t>
            </w:r>
          </w:p>
        </w:tc>
      </w:tr>
      <w:tr w:rsidR="00F043EF" w:rsidTr="4B7161D9" w14:paraId="6EBEB801" w14:textId="77777777">
        <w:tc>
          <w:tcPr>
            <w:tcW w:w="5040" w:type="dxa"/>
            <w:tcMar/>
          </w:tcPr>
          <w:p w:rsidR="4B7161D9" w:rsidP="4B7161D9" w:rsidRDefault="4B7161D9" w14:paraId="0EA90800" w14:textId="781FA1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B7161D9" w:rsidR="4B7161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Record appointment history</w:t>
            </w:r>
          </w:p>
        </w:tc>
        <w:tc>
          <w:tcPr>
            <w:tcW w:w="5040" w:type="dxa"/>
            <w:tcMar/>
          </w:tcPr>
          <w:p w:rsidR="00F043EF" w:rsidRDefault="00F043EF" w14:paraId="72F2FC1C" w14:textId="520BF1C0">
            <w:r w:rsidR="1FA5C215">
              <w:rPr/>
              <w:t>Practitioner</w:t>
            </w:r>
          </w:p>
        </w:tc>
      </w:tr>
    </w:tbl>
    <w:p w:rsidR="4B7161D9" w:rsidP="4B7161D9" w:rsidRDefault="4B7161D9" w14:paraId="5A631001" w14:textId="68FD1E70">
      <w:pPr>
        <w:pStyle w:val="Normal"/>
      </w:pPr>
    </w:p>
    <w:p w:rsidR="4B7161D9" w:rsidP="4B7161D9" w:rsidRDefault="4B7161D9" w14:paraId="28182B86" w14:textId="4B7313AD">
      <w:pPr>
        <w:pStyle w:val="Normal"/>
      </w:pPr>
    </w:p>
    <w:p w:rsidR="00F043EF" w:rsidRDefault="00000000" w14:paraId="25A5E5B1" w14:textId="77777777">
      <w:pPr>
        <w:pStyle w:val="Heading1"/>
      </w:pPr>
      <w:r>
        <w:t>Relationship Reasoning</w:t>
      </w:r>
    </w:p>
    <w:p w:rsidR="00F043EF" w:rsidRDefault="00000000" w14:paraId="548FBB20" w14:textId="656EBFF4">
      <w:bookmarkStart w:name="_Int_e5J7OAsh" w:id="349556136"/>
      <w:r w:rsidRPr="4B7161D9" w:rsidR="7E5A78A1">
        <w:rPr>
          <w:b w:val="1"/>
          <w:bCs w:val="1"/>
        </w:rPr>
        <w:t>Patient to</w:t>
      </w:r>
      <w:bookmarkEnd w:id="349556136"/>
      <w:r w:rsidRPr="4B7161D9" w:rsidR="7E5A78A1">
        <w:rPr>
          <w:b w:val="1"/>
          <w:bCs w:val="1"/>
        </w:rPr>
        <w:t xml:space="preserve"> Appointment: which relationship and why?</w:t>
      </w:r>
      <w:r w:rsidR="77523284">
        <w:rPr/>
        <w:t xml:space="preserve"> </w:t>
      </w:r>
    </w:p>
    <w:p w:rsidR="00F043EF" w:rsidRDefault="00000000" w14:paraId="2E6D946E" w14:textId="1C46DB7C">
      <w:r w:rsidR="77523284">
        <w:rPr/>
        <w:t>1</w:t>
      </w:r>
      <w:r w:rsidR="31BB223E">
        <w:rPr/>
        <w:t>---</w:t>
      </w:r>
      <w:bookmarkStart w:name="_Int_LJZGlaKk" w:id="29999452"/>
      <w:r w:rsidR="31BB223E">
        <w:rPr/>
        <w:t>0</w:t>
      </w:r>
      <w:r w:rsidR="77523284">
        <w:rPr/>
        <w:t>..</w:t>
      </w:r>
      <w:bookmarkEnd w:id="29999452"/>
      <w:r w:rsidR="77523284">
        <w:rPr/>
        <w:t>*</w:t>
      </w:r>
    </w:p>
    <w:p w:rsidR="00F043EF" w:rsidRDefault="00000000" w14:paraId="68697D5B" w14:textId="4748BEED">
      <w:r w:rsidR="273DADF0">
        <w:rPr/>
        <w:t xml:space="preserve">This is because each appointment </w:t>
      </w:r>
      <w:bookmarkStart w:name="_Int_SUz5rIco" w:id="1985508011"/>
      <w:r w:rsidR="273DADF0">
        <w:rPr/>
        <w:t>has exactly</w:t>
      </w:r>
      <w:bookmarkEnd w:id="1985508011"/>
      <w:r w:rsidR="273DADF0">
        <w:rPr/>
        <w:t xml:space="preserve"> </w:t>
      </w:r>
      <w:r w:rsidRPr="4B7161D9" w:rsidR="273DADF0">
        <w:rPr>
          <w:b w:val="1"/>
          <w:bCs w:val="1"/>
        </w:rPr>
        <w:t>one</w:t>
      </w:r>
      <w:r w:rsidR="273DADF0">
        <w:rPr/>
        <w:t xml:space="preserve"> patient.</w:t>
      </w:r>
    </w:p>
    <w:p w:rsidR="4B7161D9" w:rsidP="4B7161D9" w:rsidRDefault="4B7161D9" w14:paraId="6A1DE133" w14:textId="15C9E72E">
      <w:pPr>
        <w:rPr>
          <w:b w:val="1"/>
          <w:bCs w:val="1"/>
        </w:rPr>
      </w:pPr>
    </w:p>
    <w:p w:rsidR="00F043EF" w:rsidRDefault="00000000" w14:paraId="3E517F70" w14:textId="4DAF8097">
      <w:r w:rsidRPr="4B7161D9" w:rsidR="7E5A78A1">
        <w:rPr>
          <w:b w:val="1"/>
          <w:bCs w:val="1"/>
        </w:rPr>
        <w:t xml:space="preserve">Practitioner to Appointment: </w:t>
      </w:r>
      <w:bookmarkStart w:name="_Int_2bIH584P" w:id="1777613962"/>
      <w:r w:rsidRPr="4B7161D9" w:rsidR="7E5A78A1">
        <w:rPr>
          <w:b w:val="1"/>
          <w:bCs w:val="1"/>
        </w:rPr>
        <w:t>what</w:t>
      </w:r>
      <w:bookmarkEnd w:id="1777613962"/>
      <w:r w:rsidRPr="4B7161D9" w:rsidR="7E5A78A1">
        <w:rPr>
          <w:b w:val="1"/>
          <w:bCs w:val="1"/>
        </w:rPr>
        <w:t xml:space="preserve"> </w:t>
      </w:r>
      <w:bookmarkStart w:name="_Int_bsTBjxFC" w:id="915647113"/>
      <w:r w:rsidRPr="4B7161D9" w:rsidR="7E5A78A1">
        <w:rPr>
          <w:b w:val="1"/>
          <w:bCs w:val="1"/>
        </w:rPr>
        <w:t>multiplicity</w:t>
      </w:r>
      <w:bookmarkEnd w:id="915647113"/>
      <w:r w:rsidRPr="4B7161D9" w:rsidR="7E5A78A1">
        <w:rPr>
          <w:b w:val="1"/>
          <w:bCs w:val="1"/>
        </w:rPr>
        <w:t>?</w:t>
      </w:r>
      <w:r w:rsidR="491A4020">
        <w:rPr/>
        <w:t xml:space="preserve"> </w:t>
      </w:r>
    </w:p>
    <w:p w:rsidR="00F043EF" w:rsidRDefault="00000000" w14:paraId="31FB05E5" w14:textId="1C4801CB">
      <w:r w:rsidR="491A4020">
        <w:rPr/>
        <w:t>1--- 0..*</w:t>
      </w:r>
    </w:p>
    <w:p w:rsidR="625027AA" w:rsidRDefault="625027AA" w14:paraId="3A3821F4" w14:textId="30995B82">
      <w:r w:rsidR="625027AA">
        <w:rPr/>
        <w:t xml:space="preserve">This is because each appointment has exactly </w:t>
      </w:r>
      <w:r w:rsidRPr="4B7161D9" w:rsidR="625027AA">
        <w:rPr>
          <w:b w:val="1"/>
          <w:bCs w:val="1"/>
        </w:rPr>
        <w:t>one</w:t>
      </w:r>
      <w:r w:rsidR="625027AA">
        <w:rPr/>
        <w:t xml:space="preserve"> practitioner.</w:t>
      </w:r>
    </w:p>
    <w:p w:rsidR="4B7161D9" w:rsidP="4B7161D9" w:rsidRDefault="4B7161D9" w14:paraId="1A5FDA03" w14:textId="6AB0A1F8">
      <w:pPr>
        <w:rPr>
          <w:b w:val="1"/>
          <w:bCs w:val="1"/>
        </w:rPr>
      </w:pPr>
    </w:p>
    <w:p w:rsidR="00F043EF" w:rsidRDefault="00000000" w14:paraId="1AA481DB" w14:textId="151547D3">
      <w:r w:rsidRPr="4B7161D9" w:rsidR="7E5A78A1">
        <w:rPr>
          <w:b w:val="1"/>
          <w:bCs w:val="1"/>
        </w:rPr>
        <w:t xml:space="preserve">Should Appointment inherit from </w:t>
      </w:r>
      <w:r w:rsidRPr="4B7161D9" w:rsidR="7E5A78A1">
        <w:rPr>
          <w:b w:val="1"/>
          <w:bCs w:val="1"/>
        </w:rPr>
        <w:t>Patient</w:t>
      </w:r>
      <w:r w:rsidRPr="4B7161D9" w:rsidR="7E5A78A1">
        <w:rPr>
          <w:b w:val="1"/>
          <w:bCs w:val="1"/>
        </w:rPr>
        <w:t>?</w:t>
      </w:r>
      <w:r w:rsidR="1AD81A32">
        <w:rPr/>
        <w:t xml:space="preserve"> </w:t>
      </w:r>
    </w:p>
    <w:p w:rsidR="00F043EF" w:rsidRDefault="00000000" w14:paraId="061DE302" w14:textId="06FD42C6">
      <w:r w:rsidR="1AD81A32">
        <w:rPr/>
        <w:t>Yes</w:t>
      </w:r>
      <w:r w:rsidR="1AD81A32">
        <w:rPr/>
        <w:t xml:space="preserve"> appointments should inherit information</w:t>
      </w:r>
      <w:r w:rsidR="7ED807CC">
        <w:rPr/>
        <w:t xml:space="preserve"> from </w:t>
      </w:r>
      <w:r w:rsidR="7ED807CC">
        <w:rPr/>
        <w:t>Patient</w:t>
      </w:r>
      <w:r w:rsidR="1AD81A32">
        <w:rPr/>
        <w:t xml:space="preserve"> like </w:t>
      </w:r>
      <w:r w:rsidR="1AD81A32">
        <w:rPr/>
        <w:t>patientName</w:t>
      </w:r>
      <w:r w:rsidR="794319C2">
        <w:rPr/>
        <w:t>,</w:t>
      </w:r>
      <w:r w:rsidR="1AD81A32">
        <w:rPr/>
        <w:t xml:space="preserve"> </w:t>
      </w:r>
      <w:r w:rsidR="1AD81A32">
        <w:rPr/>
        <w:t>patientID</w:t>
      </w:r>
      <w:r w:rsidR="1FD3C30C">
        <w:rPr/>
        <w:t xml:space="preserve">, </w:t>
      </w:r>
      <w:r w:rsidR="1FD3C30C">
        <w:rPr/>
        <w:t>telephoneNumber</w:t>
      </w:r>
      <w:r w:rsidR="1FD3C30C">
        <w:rPr/>
        <w:t>, and emailAddress</w:t>
      </w:r>
      <w:r w:rsidR="1AD81A32">
        <w:rPr/>
        <w:t>.</w:t>
      </w:r>
    </w:p>
    <w:p w:rsidR="4B7161D9" w:rsidP="4B7161D9" w:rsidRDefault="4B7161D9" w14:paraId="6556D159" w14:textId="0C413FD7">
      <w:pPr>
        <w:rPr>
          <w:b w:val="1"/>
          <w:bCs w:val="1"/>
        </w:rPr>
      </w:pPr>
    </w:p>
    <w:p w:rsidR="00F043EF" w:rsidRDefault="00000000" w14:paraId="3E76468A" w14:textId="30486807">
      <w:r w:rsidRPr="4B7161D9" w:rsidR="7E5A78A1">
        <w:rPr>
          <w:b w:val="1"/>
          <w:bCs w:val="1"/>
        </w:rPr>
        <w:t>Does Clinic need to own every object?</w:t>
      </w:r>
      <w:r w:rsidRPr="4B7161D9" w:rsidR="477498F1">
        <w:rPr>
          <w:b w:val="1"/>
          <w:bCs w:val="1"/>
        </w:rPr>
        <w:t xml:space="preserve"> </w:t>
      </w:r>
    </w:p>
    <w:p w:rsidR="00F043EF" w:rsidRDefault="00000000" w14:paraId="439A7BC6" w14:textId="51AFD8E2">
      <w:r w:rsidR="477498F1">
        <w:rPr/>
        <w:t>No</w:t>
      </w:r>
      <w:r w:rsidR="7B135BBB">
        <w:rPr/>
        <w:t xml:space="preserve">, as the clinic is SmartCare which just </w:t>
      </w:r>
      <w:r w:rsidR="7B135BBB">
        <w:rPr/>
        <w:t>utilises</w:t>
      </w:r>
      <w:r w:rsidR="7B135BBB">
        <w:rPr/>
        <w:t xml:space="preserve"> the booking software. </w:t>
      </w:r>
      <w:r w:rsidR="31E74A8D">
        <w:rPr/>
        <w:t xml:space="preserve">In this case instead of </w:t>
      </w:r>
      <w:r w:rsidR="31E74A8D">
        <w:rPr/>
        <w:t>establishing</w:t>
      </w:r>
      <w:r w:rsidR="31E74A8D">
        <w:rPr/>
        <w:t xml:space="preserve"> ownership, simple associations can be made between the clinic and the respective classes like patien</w:t>
      </w:r>
      <w:r w:rsidR="277C781D">
        <w:rPr/>
        <w:t xml:space="preserve">t and practitioner. </w:t>
      </w:r>
    </w:p>
    <w:p w:rsidR="00F043EF" w:rsidRDefault="00000000" w14:paraId="188B2FAD" w14:textId="77777777">
      <w:pPr>
        <w:pStyle w:val="Heading1"/>
      </w:pPr>
      <w:r>
        <w:t>AI Model Critique</w:t>
      </w:r>
    </w:p>
    <w:p w:rsidR="00F043EF" w:rsidRDefault="00000000" w14:paraId="2EB0C409" w14:textId="77777777">
      <w:r w:rsidR="7E5A78A1">
        <w:rPr/>
        <w:t>Critique AI proposals: PatientManager, PractitionerManager, AppointmentManager, ClinicController, NotificationManager, ScheduleEngine.</w:t>
      </w:r>
    </w:p>
    <w:p w:rsidR="6B91ED07" w:rsidP="4B7161D9" w:rsidRDefault="6B91ED07" w14:paraId="223FB7D6" w14:textId="20817BFE">
      <w:pPr>
        <w:pStyle w:val="Normal"/>
      </w:pPr>
      <w:r w:rsidR="6B91ED07">
        <w:rPr/>
        <w:t xml:space="preserve">These proposals demonstrate AI </w:t>
      </w:r>
      <w:r w:rsidR="6B91ED07">
        <w:rPr/>
        <w:t>overdesigning,</w:t>
      </w:r>
      <w:r w:rsidR="6B91ED07">
        <w:rPr/>
        <w:t xml:space="preserve"> </w:t>
      </w:r>
      <w:r w:rsidR="0471467D">
        <w:rPr/>
        <w:t>which</w:t>
      </w:r>
      <w:r w:rsidR="6B91ED07">
        <w:rPr/>
        <w:t xml:space="preserve"> convolutes the </w:t>
      </w:r>
      <w:r w:rsidR="1FE83B48">
        <w:rPr/>
        <w:t xml:space="preserve">system by making every noun a class. </w:t>
      </w:r>
    </w:p>
    <w:sectPr w:rsidR="00F043EF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sTBjxFC" int2:invalidationBookmarkName="" int2:hashCode="BWgtmbcI0FEVJQ" int2:id="zMgEgeRX">
      <int2:state int2:type="gram" int2:value="Rejected"/>
    </int2:bookmark>
    <int2:bookmark int2:bookmarkName="_Int_2bIH584P" int2:invalidationBookmarkName="" int2:hashCode="oRDmuaNhZToELj" int2:id="SulF1NGI">
      <int2:state int2:type="gram" int2:value="Rejected"/>
    </int2:bookmark>
    <int2:bookmark int2:bookmarkName="_Int_e5J7OAsh" int2:invalidationBookmarkName="" int2:hashCode="CP92+YggaNm6hK" int2:id="XUKXzy7d">
      <int2:state int2:type="gram" int2:value="Rejected"/>
    </int2:bookmark>
    <int2:bookmark int2:bookmarkName="_Int_LJZGlaKk" int2:invalidationBookmarkName="" int2:hashCode="aE/2XtU3d10yfd" int2:id="h0MTgmcG">
      <int2:state int2:type="gram" int2:value="Rejected"/>
    </int2:bookmark>
    <int2:bookmark int2:bookmarkName="_Int_SUz5rIco" int2:invalidationBookmarkName="" int2:hashCode="p+RBi0kvEPKeum" int2:id="BKifvH2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26A52"/>
    <w:rsid w:val="00034616"/>
    <w:rsid w:val="0006063C"/>
    <w:rsid w:val="0015074B"/>
    <w:rsid w:val="0029639D"/>
    <w:rsid w:val="00326F90"/>
    <w:rsid w:val="00503F12"/>
    <w:rsid w:val="005C6C38"/>
    <w:rsid w:val="00900F50"/>
    <w:rsid w:val="00AA1D8D"/>
    <w:rsid w:val="00B47730"/>
    <w:rsid w:val="00CB0664"/>
    <w:rsid w:val="00F043EF"/>
    <w:rsid w:val="00FC693F"/>
    <w:rsid w:val="0471467D"/>
    <w:rsid w:val="0B3207C8"/>
    <w:rsid w:val="0D1736C9"/>
    <w:rsid w:val="0DDEFA67"/>
    <w:rsid w:val="1AD81A32"/>
    <w:rsid w:val="1C693147"/>
    <w:rsid w:val="1FA5C215"/>
    <w:rsid w:val="1FD3C30C"/>
    <w:rsid w:val="1FE83B48"/>
    <w:rsid w:val="208F0D5D"/>
    <w:rsid w:val="210FB576"/>
    <w:rsid w:val="22079535"/>
    <w:rsid w:val="225D407B"/>
    <w:rsid w:val="24776A1A"/>
    <w:rsid w:val="25BEB79C"/>
    <w:rsid w:val="25E580D1"/>
    <w:rsid w:val="271C332E"/>
    <w:rsid w:val="271C332E"/>
    <w:rsid w:val="273DADF0"/>
    <w:rsid w:val="277C781D"/>
    <w:rsid w:val="2A3C4595"/>
    <w:rsid w:val="2A3D388B"/>
    <w:rsid w:val="2AAAD521"/>
    <w:rsid w:val="2AF5412B"/>
    <w:rsid w:val="2CAAA3ED"/>
    <w:rsid w:val="2FF5E9DE"/>
    <w:rsid w:val="30BD1048"/>
    <w:rsid w:val="31BB223E"/>
    <w:rsid w:val="31E74A8D"/>
    <w:rsid w:val="33A247A8"/>
    <w:rsid w:val="34680E96"/>
    <w:rsid w:val="35301D92"/>
    <w:rsid w:val="38264B48"/>
    <w:rsid w:val="38264B48"/>
    <w:rsid w:val="3D69E885"/>
    <w:rsid w:val="3EE030B7"/>
    <w:rsid w:val="42187AFE"/>
    <w:rsid w:val="44D5CF04"/>
    <w:rsid w:val="467D7B2C"/>
    <w:rsid w:val="477498F1"/>
    <w:rsid w:val="491A4020"/>
    <w:rsid w:val="49450944"/>
    <w:rsid w:val="4B7161D9"/>
    <w:rsid w:val="4F1DDC18"/>
    <w:rsid w:val="52A61835"/>
    <w:rsid w:val="532229B4"/>
    <w:rsid w:val="5374F67B"/>
    <w:rsid w:val="60C241E7"/>
    <w:rsid w:val="60C241E7"/>
    <w:rsid w:val="625027AA"/>
    <w:rsid w:val="6387078D"/>
    <w:rsid w:val="643E6321"/>
    <w:rsid w:val="64FF975E"/>
    <w:rsid w:val="653B0A96"/>
    <w:rsid w:val="653B0A96"/>
    <w:rsid w:val="6603870C"/>
    <w:rsid w:val="672B7663"/>
    <w:rsid w:val="678BF96C"/>
    <w:rsid w:val="69A8C508"/>
    <w:rsid w:val="6B91ED07"/>
    <w:rsid w:val="6EA06572"/>
    <w:rsid w:val="764C34AD"/>
    <w:rsid w:val="77523284"/>
    <w:rsid w:val="776D7038"/>
    <w:rsid w:val="794319C2"/>
    <w:rsid w:val="79855D0C"/>
    <w:rsid w:val="7A5AD44F"/>
    <w:rsid w:val="7B135BBB"/>
    <w:rsid w:val="7E5A78A1"/>
    <w:rsid w:val="7ED8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b5eca6f94e564d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Kathryn.Nguyen</lastModifiedBy>
  <revision>4</revision>
  <dcterms:created xsi:type="dcterms:W3CDTF">2013-12-23T23:15:00.0000000Z</dcterms:created>
  <dcterms:modified xsi:type="dcterms:W3CDTF">2026-09-19T12:21:08.4018645Z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