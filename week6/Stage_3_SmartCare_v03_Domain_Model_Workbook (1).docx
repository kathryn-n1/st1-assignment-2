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51FB3" w:rsidRDefault="000E4C67" w14:paraId="5C04FA9C" w14:textId="77777777">
      <w:pPr>
        <w:pStyle w:val="Title"/>
        <w:jc w:val="center"/>
      </w:pPr>
      <w:r>
        <w:t>SmartCare v0.3 - Domain Model Workbook</w:t>
      </w:r>
    </w:p>
    <w:p w:rsidR="00151FB3" w:rsidRDefault="000E4C67" w14:paraId="460F2862" w14:textId="34797D65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:rsidR="00151FB3" w:rsidRDefault="000E4C67" w14:paraId="4E8D1F27" w14:textId="7777777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:rsidTr="39FB3669" w14:paraId="7BABEA7E" w14:textId="77777777">
        <w:tc>
          <w:tcPr>
            <w:tcW w:w="2520" w:type="dxa"/>
            <w:tcMar/>
          </w:tcPr>
          <w:p w:rsidR="00151FB3" w:rsidP="39FB3669" w:rsidRDefault="000E4C67" w14:paraId="16F0F60F" w14:textId="77777777">
            <w:pPr>
              <w:rPr>
                <w:b w:val="1"/>
                <w:bCs w:val="1"/>
              </w:rPr>
            </w:pPr>
            <w:r w:rsidRPr="39FB3669" w:rsidR="122F0A04">
              <w:rPr>
                <w:b w:val="1"/>
                <w:bCs w:val="1"/>
              </w:rPr>
              <w:t>Requirement</w:t>
            </w:r>
          </w:p>
        </w:tc>
        <w:tc>
          <w:tcPr>
            <w:tcW w:w="2520" w:type="dxa"/>
            <w:tcMar/>
          </w:tcPr>
          <w:p w:rsidR="00151FB3" w:rsidP="39FB3669" w:rsidRDefault="000E4C67" w14:paraId="351C5D97" w14:textId="77777777">
            <w:pPr>
              <w:rPr>
                <w:b w:val="1"/>
                <w:bCs w:val="1"/>
              </w:rPr>
            </w:pPr>
            <w:r w:rsidRPr="39FB3669" w:rsidR="122F0A04">
              <w:rPr>
                <w:b w:val="1"/>
                <w:bCs w:val="1"/>
              </w:rPr>
              <w:t>Concept</w:t>
            </w:r>
          </w:p>
        </w:tc>
        <w:tc>
          <w:tcPr>
            <w:tcW w:w="2520" w:type="dxa"/>
            <w:tcMar/>
          </w:tcPr>
          <w:p w:rsidR="00151FB3" w:rsidP="39FB3669" w:rsidRDefault="000E4C67" w14:paraId="1C3F2FEA" w14:textId="77777777">
            <w:pPr>
              <w:rPr>
                <w:b w:val="1"/>
                <w:bCs w:val="1"/>
              </w:rPr>
            </w:pPr>
            <w:r w:rsidRPr="39FB3669" w:rsidR="122F0A04">
              <w:rPr>
                <w:b w:val="1"/>
                <w:bCs w:val="1"/>
              </w:rPr>
              <w:t>State/behaviour</w:t>
            </w:r>
          </w:p>
        </w:tc>
        <w:tc>
          <w:tcPr>
            <w:tcW w:w="2520" w:type="dxa"/>
            <w:tcMar/>
          </w:tcPr>
          <w:p w:rsidR="00151FB3" w:rsidP="39FB3669" w:rsidRDefault="000E4C67" w14:paraId="3F1DF77A" w14:textId="77777777">
            <w:pPr>
              <w:rPr>
                <w:b w:val="1"/>
                <w:bCs w:val="1"/>
              </w:rPr>
            </w:pPr>
            <w:r w:rsidRPr="39FB3669" w:rsidR="122F0A04">
              <w:rPr>
                <w:b w:val="1"/>
                <w:bCs w:val="1"/>
              </w:rPr>
              <w:t>Decision</w:t>
            </w:r>
          </w:p>
        </w:tc>
      </w:tr>
      <w:tr w:rsidR="00151FB3" w:rsidTr="39FB3669" w14:paraId="23DA554F" w14:textId="77777777">
        <w:tc>
          <w:tcPr>
            <w:tcW w:w="2520" w:type="dxa"/>
            <w:tcMar/>
          </w:tcPr>
          <w:p w:rsidR="00151FB3" w:rsidRDefault="00151FB3" w14:paraId="0D4FE88D" w14:textId="6F3EB580">
            <w:r w:rsidR="76DC34BC">
              <w:rPr/>
              <w:t xml:space="preserve">Cancel appointment </w:t>
            </w:r>
          </w:p>
        </w:tc>
        <w:tc>
          <w:tcPr>
            <w:tcW w:w="2520" w:type="dxa"/>
            <w:tcMar/>
          </w:tcPr>
          <w:p w:rsidR="00151FB3" w:rsidRDefault="00151FB3" w14:paraId="4D99179A" w14:textId="011D77BA">
            <w:r w:rsidR="76DC34BC">
              <w:rPr/>
              <w:t>Appointment</w:t>
            </w:r>
          </w:p>
        </w:tc>
        <w:tc>
          <w:tcPr>
            <w:tcW w:w="2520" w:type="dxa"/>
            <w:tcMar/>
          </w:tcPr>
          <w:p w:rsidR="00151FB3" w:rsidRDefault="00151FB3" w14:paraId="052B597F" w14:textId="7FD1F17B">
            <w:r w:rsidRPr="39FB3669" w:rsidR="76DC34BC">
              <w:rPr>
                <w:b w:val="1"/>
                <w:bCs w:val="1"/>
              </w:rPr>
              <w:t>Behaviour</w:t>
            </w:r>
            <w:r w:rsidRPr="39FB3669" w:rsidR="76DC34BC">
              <w:rPr>
                <w:b w:val="1"/>
                <w:bCs w:val="1"/>
              </w:rPr>
              <w:t xml:space="preserve"> </w:t>
            </w:r>
            <w:r w:rsidR="76DC34BC">
              <w:rPr/>
              <w:t xml:space="preserve">as it </w:t>
            </w:r>
            <w:r w:rsidR="76DC34BC">
              <w:rPr/>
              <w:t>change</w:t>
            </w:r>
            <w:r w:rsidR="28B22A3F">
              <w:rPr/>
              <w:t>s</w:t>
            </w:r>
            <w:r w:rsidR="76DC34BC">
              <w:rPr/>
              <w:t xml:space="preserve">  the</w:t>
            </w:r>
            <w:r w:rsidR="76DC34BC">
              <w:rPr/>
              <w:t xml:space="preserve"> appointment </w:t>
            </w:r>
            <w:r w:rsidR="6E8136F0">
              <w:rPr/>
              <w:t>status from</w:t>
            </w:r>
            <w:r w:rsidR="76DC34BC">
              <w:rPr/>
              <w:t xml:space="preserve"> booked to can</w:t>
            </w:r>
            <w:r w:rsidR="4827AB31">
              <w:rPr/>
              <w:t>celled.</w:t>
            </w:r>
          </w:p>
        </w:tc>
        <w:tc>
          <w:tcPr>
            <w:tcW w:w="2520" w:type="dxa"/>
            <w:tcMar/>
          </w:tcPr>
          <w:p w:rsidR="00151FB3" w:rsidRDefault="00151FB3" w14:paraId="6B151BD9" w14:textId="177EF96D">
            <w:r w:rsidR="76DC34BC">
              <w:rPr/>
              <w:t>Class</w:t>
            </w:r>
          </w:p>
        </w:tc>
      </w:tr>
      <w:tr w:rsidR="00151FB3" w:rsidTr="39FB3669" w14:paraId="1A1ACEC0" w14:textId="77777777">
        <w:tc>
          <w:tcPr>
            <w:tcW w:w="2520" w:type="dxa"/>
            <w:tcMar/>
          </w:tcPr>
          <w:p w:rsidR="00151FB3" w:rsidRDefault="00151FB3" w14:paraId="0A078CBF" w14:textId="17D47D0C">
            <w:r w:rsidR="12322604">
              <w:rPr/>
              <w:t>Store patient name</w:t>
            </w:r>
          </w:p>
        </w:tc>
        <w:tc>
          <w:tcPr>
            <w:tcW w:w="2520" w:type="dxa"/>
            <w:tcMar/>
          </w:tcPr>
          <w:p w:rsidR="00151FB3" w:rsidRDefault="00151FB3" w14:paraId="5EAF3514" w14:textId="30598507">
            <w:r w:rsidR="12322604">
              <w:rPr/>
              <w:t>Name</w:t>
            </w:r>
          </w:p>
        </w:tc>
        <w:tc>
          <w:tcPr>
            <w:tcW w:w="2520" w:type="dxa"/>
            <w:tcMar/>
          </w:tcPr>
          <w:p w:rsidR="00151FB3" w:rsidRDefault="00151FB3" w14:paraId="02943B3A" w14:textId="610E50AF">
            <w:r w:rsidRPr="39FB3669" w:rsidR="12322604">
              <w:rPr>
                <w:b w:val="1"/>
                <w:bCs w:val="1"/>
              </w:rPr>
              <w:t>State</w:t>
            </w:r>
            <w:r w:rsidR="12322604">
              <w:rPr/>
              <w:t xml:space="preserve"> as the patient’s name is an attribute </w:t>
            </w:r>
          </w:p>
        </w:tc>
        <w:tc>
          <w:tcPr>
            <w:tcW w:w="2520" w:type="dxa"/>
            <w:tcMar/>
          </w:tcPr>
          <w:p w:rsidR="00151FB3" w:rsidRDefault="00151FB3" w14:paraId="0BB0D652" w14:textId="78E13FB7">
            <w:r w:rsidR="12322604">
              <w:rPr/>
              <w:t xml:space="preserve">Attribute </w:t>
            </w:r>
          </w:p>
        </w:tc>
      </w:tr>
      <w:tr w:rsidR="00151FB3" w:rsidTr="39FB3669" w14:paraId="202CEC0F" w14:textId="77777777">
        <w:tc>
          <w:tcPr>
            <w:tcW w:w="2520" w:type="dxa"/>
            <w:tcMar/>
          </w:tcPr>
          <w:p w:rsidR="00151FB3" w:rsidRDefault="00151FB3" w14:paraId="117A66BF" w14:textId="5E8B2443">
            <w:r w:rsidR="76A92AD2">
              <w:rPr/>
              <w:t>Manage patient information</w:t>
            </w:r>
          </w:p>
        </w:tc>
        <w:tc>
          <w:tcPr>
            <w:tcW w:w="2520" w:type="dxa"/>
            <w:tcMar/>
          </w:tcPr>
          <w:p w:rsidR="00151FB3" w:rsidRDefault="00151FB3" w14:paraId="1FC47129" w14:textId="44340402">
            <w:r w:rsidR="76A92AD2">
              <w:rPr/>
              <w:t>Patient</w:t>
            </w:r>
          </w:p>
        </w:tc>
        <w:tc>
          <w:tcPr>
            <w:tcW w:w="2520" w:type="dxa"/>
            <w:tcMar/>
          </w:tcPr>
          <w:p w:rsidR="00151FB3" w:rsidRDefault="00151FB3" w14:paraId="4E3603D4" w14:textId="562C3543">
            <w:r w:rsidRPr="39FB3669" w:rsidR="76A92AD2">
              <w:rPr>
                <w:b w:val="1"/>
                <w:bCs w:val="1"/>
              </w:rPr>
              <w:t>State</w:t>
            </w:r>
            <w:r w:rsidR="76A92AD2">
              <w:rPr/>
              <w:t xml:space="preserve"> as it holds the </w:t>
            </w:r>
            <w:r w:rsidR="76A92AD2">
              <w:rPr/>
              <w:t>patients</w:t>
            </w:r>
            <w:r w:rsidR="76A92AD2">
              <w:rPr/>
              <w:t xml:space="preserve"> attributes </w:t>
            </w:r>
            <w:r w:rsidR="76A92AD2">
              <w:rPr/>
              <w:t>e.g.</w:t>
            </w:r>
            <w:r w:rsidR="76A92AD2">
              <w:rPr/>
              <w:t xml:space="preserve"> </w:t>
            </w:r>
            <w:r w:rsidR="76A92AD2">
              <w:rPr/>
              <w:t>patientID</w:t>
            </w:r>
            <w:r w:rsidR="76A92AD2">
              <w:rPr/>
              <w:t>, telephoneNumber</w:t>
            </w:r>
          </w:p>
        </w:tc>
        <w:tc>
          <w:tcPr>
            <w:tcW w:w="2520" w:type="dxa"/>
            <w:tcMar/>
          </w:tcPr>
          <w:p w:rsidR="00151FB3" w:rsidRDefault="00151FB3" w14:paraId="093DBA9E" w14:textId="07EE8362">
            <w:r w:rsidR="76A92AD2">
              <w:rPr/>
              <w:t>Class</w:t>
            </w:r>
          </w:p>
        </w:tc>
      </w:tr>
      <w:tr w:rsidR="00151FB3" w:rsidTr="39FB3669" w14:paraId="3DC859AD" w14:textId="77777777">
        <w:tc>
          <w:tcPr>
            <w:tcW w:w="2520" w:type="dxa"/>
            <w:tcMar/>
          </w:tcPr>
          <w:p w:rsidR="00151FB3" w:rsidRDefault="00151FB3" w14:paraId="7668B8D0" w14:textId="7DC906B0">
            <w:r w:rsidR="76A92AD2">
              <w:rPr/>
              <w:t xml:space="preserve">View appointment </w:t>
            </w:r>
          </w:p>
        </w:tc>
        <w:tc>
          <w:tcPr>
            <w:tcW w:w="2520" w:type="dxa"/>
            <w:tcMar/>
          </w:tcPr>
          <w:p w:rsidR="00151FB3" w:rsidRDefault="00151FB3" w14:paraId="2A86FAB3" w14:textId="6D9D007A">
            <w:r w:rsidR="76A92AD2">
              <w:rPr/>
              <w:t>Appointment</w:t>
            </w:r>
          </w:p>
        </w:tc>
        <w:tc>
          <w:tcPr>
            <w:tcW w:w="2520" w:type="dxa"/>
            <w:tcMar/>
          </w:tcPr>
          <w:p w:rsidR="00151FB3" w:rsidRDefault="00151FB3" w14:paraId="174C77AD" w14:textId="0F67C786">
            <w:r w:rsidRPr="39FB3669" w:rsidR="76A92AD2">
              <w:rPr>
                <w:b w:val="1"/>
                <w:bCs w:val="1"/>
              </w:rPr>
              <w:t>Behaviour</w:t>
            </w:r>
            <w:r w:rsidRPr="39FB3669" w:rsidR="76A92AD2">
              <w:rPr>
                <w:b w:val="1"/>
                <w:bCs w:val="1"/>
              </w:rPr>
              <w:t xml:space="preserve"> </w:t>
            </w:r>
            <w:r w:rsidR="76A92AD2">
              <w:rPr/>
              <w:t xml:space="preserve">it displays the appointments  </w:t>
            </w:r>
          </w:p>
        </w:tc>
        <w:tc>
          <w:tcPr>
            <w:tcW w:w="2520" w:type="dxa"/>
            <w:tcMar/>
          </w:tcPr>
          <w:p w:rsidR="00151FB3" w:rsidRDefault="00151FB3" w14:paraId="6B97E8BC" w14:textId="0902610B">
            <w:r w:rsidR="76A92AD2">
              <w:rPr/>
              <w:t>Class</w:t>
            </w:r>
          </w:p>
        </w:tc>
      </w:tr>
      <w:tr w:rsidR="00151FB3" w:rsidTr="39FB3669" w14:paraId="3C1D1685" w14:textId="77777777">
        <w:tc>
          <w:tcPr>
            <w:tcW w:w="2520" w:type="dxa"/>
            <w:tcMar/>
          </w:tcPr>
          <w:p w:rsidR="00151FB3" w:rsidRDefault="00151FB3" w14:paraId="4A25128C" w14:textId="6617B777">
            <w:r w:rsidR="5048A29D">
              <w:rPr/>
              <w:t>Manage practitioner information</w:t>
            </w:r>
          </w:p>
        </w:tc>
        <w:tc>
          <w:tcPr>
            <w:tcW w:w="2520" w:type="dxa"/>
            <w:tcMar/>
          </w:tcPr>
          <w:p w:rsidR="00151FB3" w:rsidRDefault="00151FB3" w14:paraId="0B455064" w14:textId="17195D78">
            <w:r w:rsidR="5048A29D">
              <w:rPr/>
              <w:t>Practitioner</w:t>
            </w:r>
          </w:p>
        </w:tc>
        <w:tc>
          <w:tcPr>
            <w:tcW w:w="2520" w:type="dxa"/>
            <w:tcMar/>
          </w:tcPr>
          <w:p w:rsidR="00151FB3" w:rsidP="39FB3669" w:rsidRDefault="00151FB3" w14:paraId="7D29C366" w14:textId="4E83C0E3">
            <w:pPr>
              <w:pStyle w:val="Normal"/>
            </w:pPr>
            <w:r w:rsidRPr="39FB3669" w:rsidR="5048A29D">
              <w:rPr>
                <w:b w:val="1"/>
                <w:bCs w:val="1"/>
              </w:rPr>
              <w:t>State</w:t>
            </w:r>
            <w:r w:rsidR="5048A29D">
              <w:rPr/>
              <w:t xml:space="preserve"> as it holds the </w:t>
            </w:r>
            <w:r w:rsidR="5048A29D">
              <w:rPr/>
              <w:t>patients</w:t>
            </w:r>
            <w:r w:rsidR="5048A29D">
              <w:rPr/>
              <w:t xml:space="preserve"> attributes </w:t>
            </w:r>
            <w:r w:rsidR="5048A29D">
              <w:rPr/>
              <w:t>e.g.</w:t>
            </w:r>
            <w:r w:rsidR="5048A29D">
              <w:rPr/>
              <w:t xml:space="preserve"> practitionerID, practitionerName</w:t>
            </w:r>
          </w:p>
        </w:tc>
        <w:tc>
          <w:tcPr>
            <w:tcW w:w="2520" w:type="dxa"/>
            <w:tcMar/>
          </w:tcPr>
          <w:p w:rsidR="00151FB3" w:rsidRDefault="00151FB3" w14:paraId="463A0D4D" w14:textId="5D7C612E">
            <w:r w:rsidR="5048A29D">
              <w:rPr/>
              <w:t>Class</w:t>
            </w:r>
          </w:p>
        </w:tc>
      </w:tr>
    </w:tbl>
    <w:p w:rsidR="39FB3669" w:rsidRDefault="39FB3669" w14:paraId="79B3101E" w14:textId="3C356775"/>
    <w:p w:rsidR="00151FB3" w:rsidRDefault="000E4C67" w14:paraId="79F058E5" w14:textId="77777777">
      <w:pPr>
        <w:pStyle w:val="Heading1"/>
      </w:pPr>
      <w:r>
        <w:t>CRC Cards</w:t>
      </w:r>
    </w:p>
    <w:p w:rsidR="00151FB3" w:rsidRDefault="000E4C67" w14:paraId="148F4FD7" w14:textId="7777777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:rsidTr="39FB3669" w14:paraId="7278EDE6" w14:textId="77777777">
        <w:tc>
          <w:tcPr>
            <w:tcW w:w="5040" w:type="dxa"/>
            <w:tcMar/>
          </w:tcPr>
          <w:p w:rsidR="00151FB3" w:rsidP="39FB3669" w:rsidRDefault="000E4C67" w14:paraId="58F6AE51" w14:textId="77777777">
            <w:pPr>
              <w:rPr>
                <w:b w:val="1"/>
                <w:bCs w:val="1"/>
              </w:rPr>
            </w:pPr>
            <w:r w:rsidRPr="39FB3669" w:rsidR="122F0A04">
              <w:rPr>
                <w:b w:val="1"/>
                <w:bCs w:val="1"/>
              </w:rPr>
              <w:t>Responsibilities</w:t>
            </w:r>
          </w:p>
        </w:tc>
        <w:tc>
          <w:tcPr>
            <w:tcW w:w="5040" w:type="dxa"/>
            <w:tcMar/>
          </w:tcPr>
          <w:p w:rsidR="00151FB3" w:rsidP="39FB3669" w:rsidRDefault="000E4C67" w14:paraId="0A8A30A5" w14:textId="77777777">
            <w:pPr>
              <w:rPr>
                <w:b w:val="1"/>
                <w:bCs w:val="1"/>
              </w:rPr>
            </w:pPr>
            <w:r w:rsidRPr="39FB3669" w:rsidR="122F0A04">
              <w:rPr>
                <w:b w:val="1"/>
                <w:bCs w:val="1"/>
              </w:rPr>
              <w:t>Collaborators</w:t>
            </w:r>
          </w:p>
        </w:tc>
      </w:tr>
      <w:tr w:rsidR="00151FB3" w:rsidTr="39FB3669" w14:paraId="5850D30A" w14:textId="77777777">
        <w:trPr>
          <w:trHeight w:val="300"/>
        </w:trPr>
        <w:tc>
          <w:tcPr>
            <w:tcW w:w="5040" w:type="dxa"/>
            <w:tcMar/>
          </w:tcPr>
          <w:p w:rsidR="00151FB3" w:rsidRDefault="00151FB3" w14:paraId="244B8718" w14:textId="29D81074">
            <w:r w:rsidR="435C2D5E">
              <w:rPr/>
              <w:t xml:space="preserve">Update patient details </w:t>
            </w:r>
          </w:p>
        </w:tc>
        <w:tc>
          <w:tcPr>
            <w:tcW w:w="5040" w:type="dxa"/>
            <w:tcMar/>
          </w:tcPr>
          <w:p w:rsidR="00151FB3" w:rsidRDefault="00151FB3" w14:paraId="008A64FC" w14:textId="672058AE">
            <w:r w:rsidR="435C2D5E">
              <w:rPr/>
              <w:t>Clinic</w:t>
            </w:r>
          </w:p>
        </w:tc>
      </w:tr>
      <w:tr w:rsidR="00151FB3" w:rsidTr="39FB3669" w14:paraId="2EED34A1" w14:textId="77777777">
        <w:tc>
          <w:tcPr>
            <w:tcW w:w="5040" w:type="dxa"/>
            <w:tcMar/>
          </w:tcPr>
          <w:p w:rsidR="00151FB3" w:rsidRDefault="00151FB3" w14:paraId="2FBD0904" w14:textId="431170AF">
            <w:r w:rsidR="6DC8AB5D">
              <w:rPr/>
              <w:t>Cancel appointments</w:t>
            </w:r>
          </w:p>
        </w:tc>
        <w:tc>
          <w:tcPr>
            <w:tcW w:w="5040" w:type="dxa"/>
            <w:tcMar/>
          </w:tcPr>
          <w:p w:rsidR="00151FB3" w:rsidRDefault="00151FB3" w14:paraId="020FB05B" w14:textId="18E15DD9">
            <w:r w:rsidR="6DC8AB5D">
              <w:rPr/>
              <w:t>Appointment</w:t>
            </w:r>
          </w:p>
        </w:tc>
      </w:tr>
    </w:tbl>
    <w:p w:rsidR="00151FB3" w:rsidRDefault="000E4C67" w14:paraId="5D08C65A" w14:textId="7777777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:rsidTr="39FB3669" w14:paraId="6353EECA" w14:textId="77777777">
        <w:tc>
          <w:tcPr>
            <w:tcW w:w="5040" w:type="dxa"/>
            <w:tcMar/>
          </w:tcPr>
          <w:p w:rsidR="00151FB3" w:rsidP="39FB3669" w:rsidRDefault="000E4C67" w14:paraId="34AE4E93" w14:textId="77777777">
            <w:pPr>
              <w:rPr>
                <w:b w:val="1"/>
                <w:bCs w:val="1"/>
              </w:rPr>
            </w:pPr>
            <w:r w:rsidRPr="39FB3669" w:rsidR="122F0A04">
              <w:rPr>
                <w:b w:val="1"/>
                <w:bCs w:val="1"/>
              </w:rPr>
              <w:t>Responsibilities</w:t>
            </w:r>
          </w:p>
        </w:tc>
        <w:tc>
          <w:tcPr>
            <w:tcW w:w="5040" w:type="dxa"/>
            <w:tcMar/>
          </w:tcPr>
          <w:p w:rsidR="00151FB3" w:rsidP="39FB3669" w:rsidRDefault="000E4C67" w14:paraId="1E093C1D" w14:textId="77777777">
            <w:pPr>
              <w:rPr>
                <w:b w:val="1"/>
                <w:bCs w:val="1"/>
              </w:rPr>
            </w:pPr>
            <w:r w:rsidRPr="39FB3669" w:rsidR="122F0A04">
              <w:rPr>
                <w:b w:val="1"/>
                <w:bCs w:val="1"/>
              </w:rPr>
              <w:t>Collaborators</w:t>
            </w:r>
          </w:p>
        </w:tc>
      </w:tr>
      <w:tr w:rsidR="00151FB3" w:rsidTr="39FB3669" w14:paraId="60AB094C" w14:textId="77777777">
        <w:tc>
          <w:tcPr>
            <w:tcW w:w="5040" w:type="dxa"/>
            <w:tcMar/>
          </w:tcPr>
          <w:p w:rsidR="00151FB3" w:rsidRDefault="00151FB3" w14:paraId="25FC9573" w14:textId="73D4F11C">
            <w:r w:rsidR="65E9B9D3">
              <w:rPr/>
              <w:t>Update appointment status</w:t>
            </w:r>
          </w:p>
        </w:tc>
        <w:tc>
          <w:tcPr>
            <w:tcW w:w="5040" w:type="dxa"/>
            <w:tcMar/>
          </w:tcPr>
          <w:p w:rsidR="00151FB3" w:rsidRDefault="00151FB3" w14:paraId="65FE1CFD" w14:textId="4BF4F7CD">
            <w:r w:rsidR="27314D64">
              <w:rPr/>
              <w:t xml:space="preserve">Appointment </w:t>
            </w:r>
          </w:p>
        </w:tc>
      </w:tr>
      <w:tr w:rsidR="00151FB3" w:rsidTr="39FB3669" w14:paraId="44B8BF7E" w14:textId="77777777">
        <w:tc>
          <w:tcPr>
            <w:tcW w:w="5040" w:type="dxa"/>
            <w:tcMar/>
          </w:tcPr>
          <w:p w:rsidR="00151FB3" w:rsidRDefault="00151FB3" w14:paraId="1C909E53" w14:textId="0F581C8E">
            <w:r w:rsidR="157D2014">
              <w:rPr/>
              <w:t>View appointment history</w:t>
            </w:r>
          </w:p>
        </w:tc>
        <w:tc>
          <w:tcPr>
            <w:tcW w:w="5040" w:type="dxa"/>
            <w:tcMar/>
          </w:tcPr>
          <w:p w:rsidR="00151FB3" w:rsidRDefault="00151FB3" w14:paraId="73169756" w14:textId="3886AA63">
            <w:r w:rsidR="157D2014">
              <w:rPr/>
              <w:t>Clinic</w:t>
            </w:r>
          </w:p>
        </w:tc>
      </w:tr>
    </w:tbl>
    <w:p w:rsidR="00151FB3" w:rsidRDefault="000E4C67" w14:paraId="7E972B59" w14:textId="7777777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:rsidTr="39FB3669" w14:paraId="271FBF24" w14:textId="77777777">
        <w:tc>
          <w:tcPr>
            <w:tcW w:w="5040" w:type="dxa"/>
            <w:tcMar/>
          </w:tcPr>
          <w:p w:rsidR="00151FB3" w:rsidP="39FB3669" w:rsidRDefault="000E4C67" w14:paraId="0866E8BA" w14:textId="77777777">
            <w:pPr>
              <w:rPr>
                <w:b w:val="1"/>
                <w:bCs w:val="1"/>
              </w:rPr>
            </w:pPr>
            <w:r w:rsidRPr="39FB3669" w:rsidR="122F0A04">
              <w:rPr>
                <w:b w:val="1"/>
                <w:bCs w:val="1"/>
              </w:rPr>
              <w:t>Responsibilities</w:t>
            </w:r>
          </w:p>
        </w:tc>
        <w:tc>
          <w:tcPr>
            <w:tcW w:w="5040" w:type="dxa"/>
            <w:tcMar/>
          </w:tcPr>
          <w:p w:rsidR="00151FB3" w:rsidP="39FB3669" w:rsidRDefault="000E4C67" w14:paraId="6EFAD08E" w14:textId="77777777">
            <w:pPr>
              <w:rPr>
                <w:b w:val="1"/>
                <w:bCs w:val="1"/>
              </w:rPr>
            </w:pPr>
            <w:r w:rsidRPr="39FB3669" w:rsidR="122F0A04">
              <w:rPr>
                <w:b w:val="1"/>
                <w:bCs w:val="1"/>
              </w:rPr>
              <w:t>Collaborators</w:t>
            </w:r>
          </w:p>
        </w:tc>
      </w:tr>
      <w:tr w:rsidR="00151FB3" w:rsidTr="39FB3669" w14:paraId="6D5A039D" w14:textId="77777777">
        <w:tc>
          <w:tcPr>
            <w:tcW w:w="5040" w:type="dxa"/>
            <w:tcMar/>
          </w:tcPr>
          <w:p w:rsidR="00151FB3" w:rsidRDefault="00151FB3" w14:paraId="07F47CC2" w14:textId="1796891B">
            <w:r w:rsidR="384A8A74">
              <w:rPr/>
              <w:t>Process cancellations</w:t>
            </w:r>
          </w:p>
        </w:tc>
        <w:tc>
          <w:tcPr>
            <w:tcW w:w="5040" w:type="dxa"/>
            <w:tcMar/>
          </w:tcPr>
          <w:p w:rsidR="00151FB3" w:rsidRDefault="00151FB3" w14:paraId="4962C630" w14:textId="10C83933">
            <w:r w:rsidR="44710DE8">
              <w:rPr/>
              <w:t>Clinic</w:t>
            </w:r>
          </w:p>
        </w:tc>
      </w:tr>
      <w:tr w:rsidR="00151FB3" w:rsidTr="39FB3669" w14:paraId="5456CDF8" w14:textId="77777777">
        <w:tc>
          <w:tcPr>
            <w:tcW w:w="5040" w:type="dxa"/>
            <w:tcMar/>
          </w:tcPr>
          <w:p w:rsidR="00151FB3" w:rsidRDefault="00151FB3" w14:paraId="3149989E" w14:textId="4233F01C">
            <w:r w:rsidR="42B3EF98">
              <w:rPr/>
              <w:t>Record appointment history</w:t>
            </w:r>
          </w:p>
        </w:tc>
        <w:tc>
          <w:tcPr>
            <w:tcW w:w="5040" w:type="dxa"/>
            <w:tcMar/>
          </w:tcPr>
          <w:p w:rsidR="00151FB3" w:rsidRDefault="00151FB3" w14:paraId="6F70C587" w14:textId="7208E317">
            <w:r w:rsidR="44710DE8">
              <w:rPr/>
              <w:t>Practitioner</w:t>
            </w:r>
          </w:p>
        </w:tc>
      </w:tr>
    </w:tbl>
    <w:p w:rsidR="00151FB3" w:rsidRDefault="000E4C67" w14:paraId="21287BBC" w14:textId="42A9B0A6">
      <w:pPr>
        <w:pStyle w:val="Heading2"/>
      </w:pPr>
      <w:r w:rsidR="72523C89">
        <w:rPr/>
        <w:t>Clinic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:rsidTr="39FB3669" w14:paraId="15CA6107" w14:textId="77777777">
        <w:tc>
          <w:tcPr>
            <w:tcW w:w="5040" w:type="dxa"/>
            <w:tcMar/>
          </w:tcPr>
          <w:p w:rsidR="00151FB3" w:rsidP="39FB3669" w:rsidRDefault="000E4C67" w14:paraId="291FB091" w14:textId="77777777">
            <w:pPr>
              <w:rPr>
                <w:b w:val="1"/>
                <w:bCs w:val="1"/>
              </w:rPr>
            </w:pPr>
            <w:r w:rsidRPr="39FB3669" w:rsidR="122F0A04">
              <w:rPr>
                <w:b w:val="1"/>
                <w:bCs w:val="1"/>
              </w:rPr>
              <w:t>Responsibilities</w:t>
            </w:r>
          </w:p>
        </w:tc>
        <w:tc>
          <w:tcPr>
            <w:tcW w:w="5040" w:type="dxa"/>
            <w:tcMar/>
          </w:tcPr>
          <w:p w:rsidR="00151FB3" w:rsidP="39FB3669" w:rsidRDefault="000E4C67" w14:paraId="3FC57947" w14:textId="77777777">
            <w:pPr>
              <w:rPr>
                <w:b w:val="1"/>
                <w:bCs w:val="1"/>
              </w:rPr>
            </w:pPr>
            <w:r w:rsidRPr="39FB3669" w:rsidR="122F0A04">
              <w:rPr>
                <w:b w:val="1"/>
                <w:bCs w:val="1"/>
              </w:rPr>
              <w:t>Collaborators</w:t>
            </w:r>
          </w:p>
        </w:tc>
      </w:tr>
      <w:tr w:rsidR="00151FB3" w:rsidTr="39FB3669" w14:paraId="7928691C" w14:textId="77777777">
        <w:tc>
          <w:tcPr>
            <w:tcW w:w="5040" w:type="dxa"/>
            <w:tcMar/>
          </w:tcPr>
          <w:p w:rsidR="00151FB3" w:rsidRDefault="00151FB3" w14:paraId="0FF900EB" w14:textId="2923DA85">
            <w:r w:rsidR="337CA745">
              <w:rPr/>
              <w:t>Manage bookings</w:t>
            </w:r>
          </w:p>
        </w:tc>
        <w:tc>
          <w:tcPr>
            <w:tcW w:w="5040" w:type="dxa"/>
            <w:tcMar/>
          </w:tcPr>
          <w:p w:rsidR="00151FB3" w:rsidRDefault="00151FB3" w14:paraId="5EA4F3C3" w14:textId="422D46D7">
            <w:r w:rsidR="6E49B6C7">
              <w:rPr/>
              <w:t xml:space="preserve">Appointment </w:t>
            </w:r>
          </w:p>
        </w:tc>
      </w:tr>
      <w:tr w:rsidR="00151FB3" w:rsidTr="39FB3669" w14:paraId="73D975C4" w14:textId="77777777">
        <w:tc>
          <w:tcPr>
            <w:tcW w:w="5040" w:type="dxa"/>
            <w:tcMar/>
          </w:tcPr>
          <w:p w:rsidR="00151FB3" w:rsidRDefault="00151FB3" w14:paraId="1E555F3E" w14:textId="6987956B">
            <w:r w:rsidR="2361C8DD">
              <w:rPr/>
              <w:t xml:space="preserve">Maintain </w:t>
            </w:r>
            <w:r w:rsidR="2361C8DD">
              <w:rPr/>
              <w:t>appointmen</w:t>
            </w:r>
            <w:r w:rsidR="2361C8DD">
              <w:rPr/>
              <w:t>t history</w:t>
            </w:r>
          </w:p>
        </w:tc>
        <w:tc>
          <w:tcPr>
            <w:tcW w:w="5040" w:type="dxa"/>
            <w:tcMar/>
          </w:tcPr>
          <w:p w:rsidR="00151FB3" w:rsidRDefault="00151FB3" w14:paraId="4C33A1F8" w14:textId="38D82FB9">
            <w:r w:rsidR="6E49B6C7">
              <w:rPr/>
              <w:t xml:space="preserve">Patient </w:t>
            </w:r>
          </w:p>
        </w:tc>
      </w:tr>
    </w:tbl>
    <w:p w:rsidR="39FB3669" w:rsidP="39FB3669" w:rsidRDefault="39FB3669" w14:paraId="4D671F48" w14:textId="7EC79BC3">
      <w:pPr>
        <w:pStyle w:val="Normal"/>
      </w:pPr>
    </w:p>
    <w:p w:rsidR="39FB3669" w:rsidP="39FB3669" w:rsidRDefault="39FB3669" w14:paraId="6E873184" w14:textId="248C23B3">
      <w:pPr>
        <w:pStyle w:val="Normal"/>
      </w:pPr>
    </w:p>
    <w:p w:rsidR="39FB3669" w:rsidP="39FB3669" w:rsidRDefault="39FB3669" w14:paraId="60D1FE5C" w14:textId="085D3BAD">
      <w:pPr>
        <w:pStyle w:val="Normal"/>
      </w:pPr>
    </w:p>
    <w:p w:rsidR="00151FB3" w:rsidRDefault="000E4C67" w14:paraId="7887D5C3" w14:textId="77777777">
      <w:pPr>
        <w:pStyle w:val="Heading1"/>
      </w:pPr>
      <w:r>
        <w:t>UML Class Diagram</w:t>
      </w:r>
    </w:p>
    <w:p w:rsidR="00151FB3" w:rsidP="39FB3669" w:rsidRDefault="000E4C67" w14:paraId="0E2099E5" w14:textId="77777777">
      <w:pPr>
        <w:rPr>
          <w:b w:val="1"/>
          <w:bCs w:val="1"/>
        </w:rPr>
      </w:pPr>
      <w:r w:rsidRPr="39FB3669" w:rsidR="122F0A04">
        <w:rPr>
          <w:b w:val="1"/>
          <w:bCs w:val="1"/>
        </w:rPr>
        <w:t>Insert/draw UML here. Include defensible relationships and multiplicities.</w:t>
      </w:r>
    </w:p>
    <w:p w:rsidR="20762E23" w:rsidP="39FB3669" w:rsidRDefault="20762E23" w14:paraId="6BC4A588" w14:textId="555E587B">
      <w:pPr>
        <w:pStyle w:val="Normal"/>
        <w:jc w:val="center"/>
      </w:pPr>
      <w:r w:rsidR="20762E23">
        <w:drawing>
          <wp:inline wp14:editId="18016E46" wp14:anchorId="5892EF36">
            <wp:extent cx="4942066" cy="3963949"/>
            <wp:effectExtent l="0" t="0" r="0" b="0"/>
            <wp:docPr id="2105189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189751" name="Picture 2105189751"/>
                    <pic:cNvPicPr/>
                  </pic:nvPicPr>
                  <pic:blipFill>
                    <a:blip xmlns:r="http://schemas.openxmlformats.org/officeDocument/2006/relationships" r:embed="rId1259683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2066" cy="396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FB3" w:rsidRDefault="000E4C67" w14:paraId="13BCAA01" w14:textId="77777777">
      <w:pPr>
        <w:pStyle w:val="Heading1"/>
      </w:pPr>
      <w:r>
        <w:t>Design Rationale</w:t>
      </w:r>
    </w:p>
    <w:p w:rsidR="00151FB3" w:rsidP="39FB3669" w:rsidRDefault="000E4C67" w14:paraId="47D2AA9A" w14:textId="77777777">
      <w:pPr>
        <w:rPr>
          <w:b w:val="1"/>
          <w:bCs w:val="1"/>
        </w:rPr>
      </w:pPr>
      <w:r w:rsidRPr="39FB3669" w:rsidR="122F0A04">
        <w:rPr>
          <w:b w:val="1"/>
          <w:bCs w:val="1"/>
        </w:rPr>
        <w:t>Explain class selection, responsibility allocation and key relationships.</w:t>
      </w:r>
    </w:p>
    <w:p w:rsidR="27768533" w:rsidRDefault="27768533" w14:paraId="35D4A681" w14:textId="101F9011">
      <w:r w:rsidR="27768533">
        <w:rPr/>
        <w:t xml:space="preserve">The classes selected and displayed in the UML class diagram </w:t>
      </w:r>
      <w:r w:rsidR="3BC681CC">
        <w:rPr/>
        <w:t>are</w:t>
      </w:r>
      <w:r w:rsidR="27768533">
        <w:rPr/>
        <w:t xml:space="preserve"> Clinic, Practitioner, Patient, and Ap</w:t>
      </w:r>
      <w:r w:rsidR="6DAAE673">
        <w:rPr/>
        <w:t xml:space="preserve">pointment. These were chosen </w:t>
      </w:r>
      <w:bookmarkStart w:name="_Int_fI4QnmtE" w:id="385162714"/>
      <w:r w:rsidR="6DAAE673">
        <w:rPr/>
        <w:t>as they are</w:t>
      </w:r>
      <w:bookmarkEnd w:id="385162714"/>
      <w:r w:rsidR="6DAAE673">
        <w:rPr/>
        <w:t xml:space="preserve"> core concepts within the SmartCare case study</w:t>
      </w:r>
      <w:r w:rsidR="39E12106">
        <w:rPr/>
        <w:t xml:space="preserve">. </w:t>
      </w:r>
      <w:r w:rsidR="6E49A108">
        <w:rPr/>
        <w:t>D</w:t>
      </w:r>
      <w:r w:rsidR="39E12106">
        <w:rPr/>
        <w:t>epicted above, each class has their own attributes unique to them and are connected by their relationships.</w:t>
      </w:r>
      <w:r w:rsidR="11D63724">
        <w:rPr/>
        <w:t xml:space="preserve"> </w:t>
      </w:r>
      <w:r w:rsidR="1E62B1C6">
        <w:rPr/>
        <w:t>Each relationship shown holds a 1---</w:t>
      </w:r>
      <w:r w:rsidR="1E62B1C6">
        <w:rPr/>
        <w:t>0..</w:t>
      </w:r>
      <w:r w:rsidR="1E62B1C6">
        <w:rPr/>
        <w:t>* multiplicity</w:t>
      </w:r>
      <w:r w:rsidR="00ED3618">
        <w:rPr/>
        <w:t xml:space="preserve"> </w:t>
      </w:r>
      <w:r w:rsidR="00ED3618">
        <w:rPr/>
        <w:t>e.g.</w:t>
      </w:r>
      <w:r w:rsidR="00ED3618">
        <w:rPr/>
        <w:t xml:space="preserve"> Appointment can have exactly one practitioner</w:t>
      </w:r>
    </w:p>
    <w:p w:rsidR="00151FB3" w:rsidRDefault="000E4C67" w14:paraId="77E79F4C" w14:textId="77777777">
      <w:pPr>
        <w:pStyle w:val="Heading1"/>
      </w:pPr>
      <w:r>
        <w:lastRenderedPageBreak/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51FB3" w14:paraId="67200FA1" w14:textId="77777777">
        <w:tc>
          <w:tcPr>
            <w:tcW w:w="2016" w:type="dxa"/>
          </w:tcPr>
          <w:p w:rsidR="00151FB3" w:rsidRDefault="000E4C67" w14:paraId="0BD72026" w14:textId="77777777">
            <w:r>
              <w:t>AI suggestion</w:t>
            </w:r>
          </w:p>
        </w:tc>
        <w:tc>
          <w:tcPr>
            <w:tcW w:w="2016" w:type="dxa"/>
          </w:tcPr>
          <w:p w:rsidR="00151FB3" w:rsidRDefault="000E4C67" w14:paraId="56F8F6E5" w14:textId="77777777">
            <w:r>
              <w:t>Evidence</w:t>
            </w:r>
          </w:p>
        </w:tc>
        <w:tc>
          <w:tcPr>
            <w:tcW w:w="2016" w:type="dxa"/>
          </w:tcPr>
          <w:p w:rsidR="00151FB3" w:rsidRDefault="000E4C67" w14:paraId="282485A9" w14:textId="77777777">
            <w:r>
              <w:t>Decision</w:t>
            </w:r>
          </w:p>
        </w:tc>
        <w:tc>
          <w:tcPr>
            <w:tcW w:w="2016" w:type="dxa"/>
          </w:tcPr>
          <w:p w:rsidR="00151FB3" w:rsidRDefault="000E4C67" w14:paraId="1C286F66" w14:textId="77777777">
            <w:r>
              <w:t>Reason</w:t>
            </w:r>
          </w:p>
        </w:tc>
        <w:tc>
          <w:tcPr>
            <w:tcW w:w="2016" w:type="dxa"/>
          </w:tcPr>
          <w:p w:rsidR="00151FB3" w:rsidRDefault="000E4C67" w14:paraId="56466F13" w14:textId="77777777">
            <w:r>
              <w:t>Model change</w:t>
            </w:r>
          </w:p>
        </w:tc>
      </w:tr>
      <w:tr w:rsidR="00151FB3" w14:paraId="1D070C31" w14:textId="77777777">
        <w:tc>
          <w:tcPr>
            <w:tcW w:w="2016" w:type="dxa"/>
          </w:tcPr>
          <w:p w:rsidR="00151FB3" w:rsidRDefault="00151FB3" w14:paraId="54048AA0" w14:textId="77777777"/>
        </w:tc>
        <w:tc>
          <w:tcPr>
            <w:tcW w:w="2016" w:type="dxa"/>
          </w:tcPr>
          <w:p w:rsidR="00151FB3" w:rsidRDefault="00151FB3" w14:paraId="4D46EE9F" w14:textId="77777777"/>
        </w:tc>
        <w:tc>
          <w:tcPr>
            <w:tcW w:w="2016" w:type="dxa"/>
          </w:tcPr>
          <w:p w:rsidR="00151FB3" w:rsidRDefault="00151FB3" w14:paraId="353D2314" w14:textId="77777777"/>
        </w:tc>
        <w:tc>
          <w:tcPr>
            <w:tcW w:w="2016" w:type="dxa"/>
          </w:tcPr>
          <w:p w:rsidR="00151FB3" w:rsidRDefault="00151FB3" w14:paraId="05777D87" w14:textId="77777777"/>
        </w:tc>
        <w:tc>
          <w:tcPr>
            <w:tcW w:w="2016" w:type="dxa"/>
          </w:tcPr>
          <w:p w:rsidR="00151FB3" w:rsidRDefault="00151FB3" w14:paraId="54174D8D" w14:textId="77777777"/>
        </w:tc>
      </w:tr>
      <w:tr w:rsidR="00151FB3" w14:paraId="04378F8C" w14:textId="77777777">
        <w:tc>
          <w:tcPr>
            <w:tcW w:w="2016" w:type="dxa"/>
          </w:tcPr>
          <w:p w:rsidR="00151FB3" w:rsidRDefault="00151FB3" w14:paraId="326B71D8" w14:textId="77777777"/>
        </w:tc>
        <w:tc>
          <w:tcPr>
            <w:tcW w:w="2016" w:type="dxa"/>
          </w:tcPr>
          <w:p w:rsidR="00151FB3" w:rsidRDefault="00151FB3" w14:paraId="5EFB2E3A" w14:textId="77777777"/>
        </w:tc>
        <w:tc>
          <w:tcPr>
            <w:tcW w:w="2016" w:type="dxa"/>
          </w:tcPr>
          <w:p w:rsidR="00151FB3" w:rsidRDefault="00151FB3" w14:paraId="65296134" w14:textId="77777777"/>
        </w:tc>
        <w:tc>
          <w:tcPr>
            <w:tcW w:w="2016" w:type="dxa"/>
          </w:tcPr>
          <w:p w:rsidR="00151FB3" w:rsidRDefault="00151FB3" w14:paraId="7F82E493" w14:textId="77777777"/>
        </w:tc>
        <w:tc>
          <w:tcPr>
            <w:tcW w:w="2016" w:type="dxa"/>
          </w:tcPr>
          <w:p w:rsidR="00151FB3" w:rsidRDefault="00151FB3" w14:paraId="5B87CFB1" w14:textId="77777777"/>
        </w:tc>
      </w:tr>
      <w:tr w:rsidR="00151FB3" w14:paraId="4A9D9F59" w14:textId="77777777">
        <w:tc>
          <w:tcPr>
            <w:tcW w:w="2016" w:type="dxa"/>
          </w:tcPr>
          <w:p w:rsidR="00151FB3" w:rsidRDefault="00151FB3" w14:paraId="628AA3F5" w14:textId="77777777"/>
        </w:tc>
        <w:tc>
          <w:tcPr>
            <w:tcW w:w="2016" w:type="dxa"/>
          </w:tcPr>
          <w:p w:rsidR="00151FB3" w:rsidRDefault="00151FB3" w14:paraId="7BC0CD62" w14:textId="77777777"/>
        </w:tc>
        <w:tc>
          <w:tcPr>
            <w:tcW w:w="2016" w:type="dxa"/>
          </w:tcPr>
          <w:p w:rsidR="00151FB3" w:rsidRDefault="00151FB3" w14:paraId="2E943192" w14:textId="77777777"/>
        </w:tc>
        <w:tc>
          <w:tcPr>
            <w:tcW w:w="2016" w:type="dxa"/>
          </w:tcPr>
          <w:p w:rsidR="00151FB3" w:rsidRDefault="00151FB3" w14:paraId="063E8961" w14:textId="77777777"/>
        </w:tc>
        <w:tc>
          <w:tcPr>
            <w:tcW w:w="2016" w:type="dxa"/>
          </w:tcPr>
          <w:p w:rsidR="00151FB3" w:rsidRDefault="00151FB3" w14:paraId="282911D3" w14:textId="77777777"/>
        </w:tc>
      </w:tr>
      <w:tr w:rsidR="00151FB3" w14:paraId="5E0BD8AA" w14:textId="77777777">
        <w:tc>
          <w:tcPr>
            <w:tcW w:w="2016" w:type="dxa"/>
          </w:tcPr>
          <w:p w:rsidR="00151FB3" w:rsidRDefault="00151FB3" w14:paraId="1BF6EF0D" w14:textId="77777777"/>
        </w:tc>
        <w:tc>
          <w:tcPr>
            <w:tcW w:w="2016" w:type="dxa"/>
          </w:tcPr>
          <w:p w:rsidR="00151FB3" w:rsidRDefault="00151FB3" w14:paraId="6B3D97C4" w14:textId="77777777"/>
        </w:tc>
        <w:tc>
          <w:tcPr>
            <w:tcW w:w="2016" w:type="dxa"/>
          </w:tcPr>
          <w:p w:rsidR="00151FB3" w:rsidRDefault="00151FB3" w14:paraId="34F4366F" w14:textId="77777777"/>
        </w:tc>
        <w:tc>
          <w:tcPr>
            <w:tcW w:w="2016" w:type="dxa"/>
          </w:tcPr>
          <w:p w:rsidR="00151FB3" w:rsidRDefault="00151FB3" w14:paraId="17D92076" w14:textId="77777777"/>
        </w:tc>
        <w:tc>
          <w:tcPr>
            <w:tcW w:w="2016" w:type="dxa"/>
          </w:tcPr>
          <w:p w:rsidR="00151FB3" w:rsidRDefault="00151FB3" w14:paraId="7FBF0410" w14:textId="77777777"/>
        </w:tc>
      </w:tr>
      <w:tr w:rsidR="00151FB3" w14:paraId="112369C5" w14:textId="77777777">
        <w:tc>
          <w:tcPr>
            <w:tcW w:w="2016" w:type="dxa"/>
          </w:tcPr>
          <w:p w:rsidR="00151FB3" w:rsidRDefault="00151FB3" w14:paraId="0783DF88" w14:textId="77777777"/>
        </w:tc>
        <w:tc>
          <w:tcPr>
            <w:tcW w:w="2016" w:type="dxa"/>
          </w:tcPr>
          <w:p w:rsidR="00151FB3" w:rsidRDefault="00151FB3" w14:paraId="69231BDA" w14:textId="77777777"/>
        </w:tc>
        <w:tc>
          <w:tcPr>
            <w:tcW w:w="2016" w:type="dxa"/>
          </w:tcPr>
          <w:p w:rsidR="00151FB3" w:rsidRDefault="00151FB3" w14:paraId="02F063EC" w14:textId="77777777"/>
        </w:tc>
        <w:tc>
          <w:tcPr>
            <w:tcW w:w="2016" w:type="dxa"/>
          </w:tcPr>
          <w:p w:rsidR="00151FB3" w:rsidRDefault="00151FB3" w14:paraId="5B361386" w14:textId="77777777"/>
        </w:tc>
        <w:tc>
          <w:tcPr>
            <w:tcW w:w="2016" w:type="dxa"/>
          </w:tcPr>
          <w:p w:rsidR="00151FB3" w:rsidRDefault="00151FB3" w14:paraId="4497DDC3" w14:textId="77777777"/>
        </w:tc>
      </w:tr>
    </w:tbl>
    <w:p w:rsidR="000E4C67" w:rsidRDefault="000E4C67" w14:paraId="46786440" w14:textId="77777777"/>
    <w:sectPr w:rsidR="000E4C67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3jXqOAVqWKVSe" int2:id="TratQeXy">
      <int2:state int2:type="spell" int2:value="Rejected"/>
    </int2:textHash>
    <int2:bookmark int2:bookmarkName="_Int_hdTekpGO" int2:invalidationBookmarkName="" int2:hashCode="SMFwPIHakRGYAb" int2:id="vN8VFh7i">
      <int2:state int2:type="gram" int2:value="Rejected"/>
    </int2:bookmark>
    <int2:bookmark int2:bookmarkName="_Int_fI4QnmtE" int2:invalidationBookmarkName="" int2:hashCode="5gIlYKiqubhIwX" int2:id="KVPgOo2R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67"/>
    <w:rsid w:val="0015074B"/>
    <w:rsid w:val="00151FB3"/>
    <w:rsid w:val="0029639D"/>
    <w:rsid w:val="00326F90"/>
    <w:rsid w:val="009D2DCE"/>
    <w:rsid w:val="00AA1D8D"/>
    <w:rsid w:val="00B242FC"/>
    <w:rsid w:val="00B36027"/>
    <w:rsid w:val="00B47730"/>
    <w:rsid w:val="00BE1A23"/>
    <w:rsid w:val="00CB0664"/>
    <w:rsid w:val="00ED3618"/>
    <w:rsid w:val="00FC693F"/>
    <w:rsid w:val="0100E74D"/>
    <w:rsid w:val="01B1F6B1"/>
    <w:rsid w:val="01EEF53A"/>
    <w:rsid w:val="021431E5"/>
    <w:rsid w:val="04057D31"/>
    <w:rsid w:val="051DF66C"/>
    <w:rsid w:val="067F2FFA"/>
    <w:rsid w:val="06A401AF"/>
    <w:rsid w:val="0AF060D7"/>
    <w:rsid w:val="0AF10950"/>
    <w:rsid w:val="0E20E7B0"/>
    <w:rsid w:val="0F255803"/>
    <w:rsid w:val="0FBC820B"/>
    <w:rsid w:val="10720FF7"/>
    <w:rsid w:val="11D63724"/>
    <w:rsid w:val="122F0A04"/>
    <w:rsid w:val="12322604"/>
    <w:rsid w:val="157D2014"/>
    <w:rsid w:val="19627BDE"/>
    <w:rsid w:val="1AD23FD4"/>
    <w:rsid w:val="1B6B7D5D"/>
    <w:rsid w:val="1E62B1C6"/>
    <w:rsid w:val="1EF37E58"/>
    <w:rsid w:val="1F97684D"/>
    <w:rsid w:val="20762E23"/>
    <w:rsid w:val="232A7884"/>
    <w:rsid w:val="2361C8DD"/>
    <w:rsid w:val="23AD88AA"/>
    <w:rsid w:val="260D1CA2"/>
    <w:rsid w:val="27314D64"/>
    <w:rsid w:val="27768533"/>
    <w:rsid w:val="28B22A3F"/>
    <w:rsid w:val="2BAAFF66"/>
    <w:rsid w:val="30273EFF"/>
    <w:rsid w:val="31B4BDE6"/>
    <w:rsid w:val="337CA745"/>
    <w:rsid w:val="345DF0CB"/>
    <w:rsid w:val="34AC5677"/>
    <w:rsid w:val="35F6A345"/>
    <w:rsid w:val="36774EE9"/>
    <w:rsid w:val="384A8A74"/>
    <w:rsid w:val="39E12106"/>
    <w:rsid w:val="39FB3669"/>
    <w:rsid w:val="3BC681CC"/>
    <w:rsid w:val="3C0C5057"/>
    <w:rsid w:val="3F2CA7C6"/>
    <w:rsid w:val="3F385EA9"/>
    <w:rsid w:val="3FCEBFDF"/>
    <w:rsid w:val="3FFEFB1B"/>
    <w:rsid w:val="42B3EF98"/>
    <w:rsid w:val="435C2D5E"/>
    <w:rsid w:val="44710DE8"/>
    <w:rsid w:val="45038C98"/>
    <w:rsid w:val="4827AB31"/>
    <w:rsid w:val="48F169FB"/>
    <w:rsid w:val="4A8E2624"/>
    <w:rsid w:val="4A93139A"/>
    <w:rsid w:val="4B3C927B"/>
    <w:rsid w:val="4D435BEF"/>
    <w:rsid w:val="4F79A289"/>
    <w:rsid w:val="5048A29D"/>
    <w:rsid w:val="5282E8F4"/>
    <w:rsid w:val="55BA48CA"/>
    <w:rsid w:val="56AA0CDA"/>
    <w:rsid w:val="56F75E0A"/>
    <w:rsid w:val="584695F7"/>
    <w:rsid w:val="58C6CECC"/>
    <w:rsid w:val="5935A3EE"/>
    <w:rsid w:val="5A6BB808"/>
    <w:rsid w:val="5BC1C53A"/>
    <w:rsid w:val="5D0F3F6B"/>
    <w:rsid w:val="5DC10C58"/>
    <w:rsid w:val="5FD5D72D"/>
    <w:rsid w:val="60AAE800"/>
    <w:rsid w:val="6229A1A7"/>
    <w:rsid w:val="63AAF790"/>
    <w:rsid w:val="651B39E3"/>
    <w:rsid w:val="65E9B9D3"/>
    <w:rsid w:val="67DF2C19"/>
    <w:rsid w:val="68EB208F"/>
    <w:rsid w:val="6B1EFDF6"/>
    <w:rsid w:val="6B60EA31"/>
    <w:rsid w:val="6DAAE673"/>
    <w:rsid w:val="6DC8AB5D"/>
    <w:rsid w:val="6E49A108"/>
    <w:rsid w:val="6E49B6C7"/>
    <w:rsid w:val="6E8136F0"/>
    <w:rsid w:val="72220752"/>
    <w:rsid w:val="72523C89"/>
    <w:rsid w:val="744BB8CC"/>
    <w:rsid w:val="75C94338"/>
    <w:rsid w:val="76A92AD2"/>
    <w:rsid w:val="76DC34BC"/>
    <w:rsid w:val="781ABB43"/>
    <w:rsid w:val="7D86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1259683019" /><Relationship Type="http://schemas.microsoft.com/office/2020/10/relationships/intelligence" Target="intelligence2.xml" Id="R2242f73848e447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Kathryn.Nguyen</lastModifiedBy>
  <revision>3</revision>
  <dcterms:created xsi:type="dcterms:W3CDTF">2013-12-23T23:15:00.0000000Z</dcterms:created>
  <dcterms:modified xsi:type="dcterms:W3CDTF">2026-09-19T12:13:36.1627161Z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