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04A" w:rsidRDefault="004F004A" w14:paraId="58E24018" w14:textId="77777777">
      <w:pPr>
        <w:pStyle w:val="Title"/>
        <w:jc w:val="center"/>
      </w:pPr>
      <w:r>
        <w:t xml:space="preserve">Assignment 2 Case Study </w:t>
      </w:r>
    </w:p>
    <w:p w:rsidR="00423D26" w:rsidRDefault="004F004A" w14:paraId="1DB91CD1" w14:textId="36ED8B91">
      <w:pPr>
        <w:pStyle w:val="Title"/>
        <w:jc w:val="center"/>
      </w:pPr>
      <w:r>
        <w:t xml:space="preserve">Stage 2 </w:t>
      </w:r>
      <w:r>
        <w:t>Tutorial From Problems to Requirements</w:t>
      </w:r>
    </w:p>
    <w:p w:rsidR="00423D26" w:rsidRDefault="00000000" w14:paraId="61934914" w14:textId="4BC6F7C6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:rsidR="00423D26" w:rsidRDefault="00000000" w14:paraId="6A676538" w14:textId="77777777">
      <w:pPr>
        <w:pStyle w:val="Heading1"/>
      </w:pPr>
      <w:r>
        <w:t>Learning goals</w:t>
      </w:r>
    </w:p>
    <w:p w:rsidR="00423D26" w:rsidRDefault="00000000" w14:paraId="1BA31732" w14:textId="77777777">
      <w:pPr>
        <w:pStyle w:val="ListBullet"/>
      </w:pPr>
      <w:r>
        <w:t>Analyse stakeholders.</w:t>
      </w:r>
    </w:p>
    <w:p w:rsidR="00423D26" w:rsidRDefault="00000000" w14:paraId="5ABDAAAF" w14:textId="77777777">
      <w:pPr>
        <w:pStyle w:val="ListBullet"/>
      </w:pPr>
      <w:r>
        <w:t>Distinguish functional and non-functional requirements.</w:t>
      </w:r>
    </w:p>
    <w:p w:rsidR="00423D26" w:rsidRDefault="00000000" w14:paraId="3949ED64" w14:textId="77777777">
      <w:pPr>
        <w:pStyle w:val="ListBullet"/>
      </w:pPr>
      <w:r>
        <w:t>Recognise ambiguity and unsupported requirements.</w:t>
      </w:r>
    </w:p>
    <w:p w:rsidR="00423D26" w:rsidRDefault="00000000" w14:paraId="6424EBCB" w14:textId="77777777">
      <w:pPr>
        <w:pStyle w:val="ListBullet"/>
      </w:pPr>
      <w:r>
        <w:t>Define scope.</w:t>
      </w:r>
    </w:p>
    <w:p w:rsidR="00423D26" w:rsidRDefault="00000000" w14:paraId="7776BC1C" w14:textId="77777777">
      <w:pPr>
        <w:pStyle w:val="ListBullet"/>
      </w:pPr>
      <w:r>
        <w:t>Develop user stories and acceptance criteria.</w:t>
      </w:r>
    </w:p>
    <w:p w:rsidR="00423D26" w:rsidRDefault="00000000" w14:paraId="211B778F" w14:textId="77777777">
      <w:pPr>
        <w:pStyle w:val="ListBullet"/>
      </w:pPr>
      <w:r>
        <w:t>Critique AI-generated requirements.</w:t>
      </w:r>
    </w:p>
    <w:p w:rsidR="00423D26" w:rsidRDefault="00000000" w14:paraId="35C66651" w14:textId="77777777">
      <w:pPr>
        <w:pStyle w:val="Heading1"/>
      </w:pPr>
      <w:r>
        <w:t>Activity 1 - Stakeholder Map</w:t>
      </w:r>
    </w:p>
    <w:tbl>
      <w:tblPr>
        <w:tblStyle w:val="TableGrid"/>
        <w:tblW w:w="6720" w:type="dxa"/>
        <w:tblLook w:val="04A0" w:firstRow="1" w:lastRow="0" w:firstColumn="1" w:lastColumn="0" w:noHBand="0" w:noVBand="1"/>
      </w:tblPr>
      <w:tblGrid>
        <w:gridCol w:w="3360"/>
        <w:gridCol w:w="3360"/>
      </w:tblGrid>
      <w:tr w:rsidR="00423D26" w:rsidTr="6A359DCF" w14:paraId="3D84AB65" w14:textId="77777777">
        <w:trPr>
          <w:trHeight w:val="300"/>
        </w:trPr>
        <w:tc>
          <w:tcPr>
            <w:tcW w:w="3360" w:type="dxa"/>
            <w:tcMar/>
          </w:tcPr>
          <w:p w:rsidR="00423D26" w:rsidP="6A359DCF" w:rsidRDefault="00000000" w14:paraId="17500234" w14:textId="77777777">
            <w:pPr>
              <w:rPr>
                <w:b w:val="1"/>
                <w:bCs w:val="1"/>
              </w:rPr>
            </w:pPr>
            <w:r w:rsidRPr="6A359DCF" w:rsidR="6BDC6478">
              <w:rPr>
                <w:b w:val="1"/>
                <w:bCs w:val="1"/>
              </w:rPr>
              <w:t>Stakeholder</w:t>
            </w:r>
          </w:p>
        </w:tc>
        <w:tc>
          <w:tcPr>
            <w:tcW w:w="3360" w:type="dxa"/>
            <w:tcMar/>
          </w:tcPr>
          <w:p w:rsidR="00423D26" w:rsidP="6A359DCF" w:rsidRDefault="00000000" w14:paraId="73713105" w14:textId="77777777">
            <w:pPr>
              <w:rPr>
                <w:b w:val="1"/>
                <w:bCs w:val="1"/>
              </w:rPr>
            </w:pPr>
            <w:r w:rsidRPr="6A359DCF" w:rsidR="6BDC6478">
              <w:rPr>
                <w:b w:val="1"/>
                <w:bCs w:val="1"/>
              </w:rPr>
              <w:t>Need</w:t>
            </w:r>
          </w:p>
        </w:tc>
      </w:tr>
      <w:tr w:rsidR="00423D26" w:rsidTr="6A359DCF" w14:paraId="02925A4B" w14:textId="77777777">
        <w:trPr>
          <w:trHeight w:val="300"/>
        </w:trPr>
        <w:tc>
          <w:tcPr>
            <w:tcW w:w="3360" w:type="dxa"/>
            <w:tcMar/>
          </w:tcPr>
          <w:p w:rsidR="00423D26" w:rsidRDefault="00423D26" w14:paraId="25B01191" w14:textId="4141339D">
            <w:r w:rsidR="224192B8">
              <w:rPr/>
              <w:t xml:space="preserve">Practitioner </w:t>
            </w:r>
          </w:p>
        </w:tc>
        <w:tc>
          <w:tcPr>
            <w:tcW w:w="3360" w:type="dxa"/>
            <w:tcMar/>
          </w:tcPr>
          <w:p w:rsidR="00423D26" w:rsidP="6A359DCF" w:rsidRDefault="00423D26" w14:paraId="6E9EB347" w14:textId="3F8B6C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A359DCF" w:rsidR="783C4F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View appointments, avoid duplicate bookings</w:t>
            </w:r>
          </w:p>
        </w:tc>
      </w:tr>
      <w:tr w:rsidR="00423D26" w:rsidTr="6A359DCF" w14:paraId="5A2F0916" w14:textId="77777777">
        <w:trPr>
          <w:trHeight w:val="300"/>
        </w:trPr>
        <w:tc>
          <w:tcPr>
            <w:tcW w:w="3360" w:type="dxa"/>
            <w:tcMar/>
          </w:tcPr>
          <w:p w:rsidR="00423D26" w:rsidRDefault="00423D26" w14:paraId="439E9CA7" w14:textId="35D4AC6E">
            <w:r w:rsidR="224192B8">
              <w:rPr/>
              <w:t>Patient</w:t>
            </w:r>
          </w:p>
        </w:tc>
        <w:tc>
          <w:tcPr>
            <w:tcW w:w="3360" w:type="dxa"/>
            <w:tcMar/>
          </w:tcPr>
          <w:p w:rsidR="00423D26" w:rsidP="6A359DCF" w:rsidRDefault="00423D26" w14:paraId="36EC8F5C" w14:textId="7E294EF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A359DCF" w:rsidR="4AA162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Up to date personal information</w:t>
            </w:r>
          </w:p>
        </w:tc>
      </w:tr>
      <w:tr w:rsidR="00423D26" w:rsidTr="6A359DCF" w14:paraId="6A572316" w14:textId="77777777">
        <w:trPr>
          <w:trHeight w:val="300"/>
        </w:trPr>
        <w:tc>
          <w:tcPr>
            <w:tcW w:w="3360" w:type="dxa"/>
            <w:tcMar/>
          </w:tcPr>
          <w:p w:rsidR="00423D26" w:rsidRDefault="00423D26" w14:paraId="597C6E47" w14:textId="0C66DFED">
            <w:r w:rsidR="224192B8">
              <w:rPr/>
              <w:t>Receptionist</w:t>
            </w:r>
          </w:p>
        </w:tc>
        <w:tc>
          <w:tcPr>
            <w:tcW w:w="3360" w:type="dxa"/>
            <w:tcMar/>
          </w:tcPr>
          <w:p w:rsidR="00423D26" w:rsidP="6A359DCF" w:rsidRDefault="00423D26" w14:paraId="159F791B" w14:textId="0E20F9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A359DCF" w:rsidR="68F964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Register patients, book appointments, search patients</w:t>
            </w:r>
          </w:p>
        </w:tc>
      </w:tr>
      <w:tr w:rsidR="00423D26" w:rsidTr="6A359DCF" w14:paraId="1A6DBE58" w14:textId="77777777">
        <w:trPr>
          <w:trHeight w:val="300"/>
        </w:trPr>
        <w:tc>
          <w:tcPr>
            <w:tcW w:w="3360" w:type="dxa"/>
            <w:tcMar/>
          </w:tcPr>
          <w:p w:rsidR="00423D26" w:rsidRDefault="00423D26" w14:paraId="2BE9EC91" w14:textId="67C19E3E">
            <w:r w:rsidR="224192B8">
              <w:rPr/>
              <w:t xml:space="preserve">System administrator </w:t>
            </w:r>
          </w:p>
        </w:tc>
        <w:tc>
          <w:tcPr>
            <w:tcW w:w="3360" w:type="dxa"/>
            <w:tcMar/>
          </w:tcPr>
          <w:p w:rsidR="00423D26" w:rsidP="6A359DCF" w:rsidRDefault="00423D26" w14:paraId="48254DE4" w14:textId="74F4D0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A359DCF" w:rsidR="653B23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Reliable software that is maintainable</w:t>
            </w:r>
          </w:p>
        </w:tc>
      </w:tr>
    </w:tbl>
    <w:p w:rsidR="6A359DCF" w:rsidRDefault="6A359DCF" w14:paraId="7ED52747" w14:textId="02E03FB6"/>
    <w:p w:rsidR="00423D26" w:rsidRDefault="00000000" w14:paraId="6BB3DFEC" w14:textId="77777777">
      <w:pPr>
        <w:pStyle w:val="Heading1"/>
      </w:pPr>
      <w:r w:rsidR="6BDC6478">
        <w:rPr/>
        <w:t>Activity 2 - Functional or Non-Functional?</w:t>
      </w:r>
    </w:p>
    <w:p w:rsidR="00423D26" w:rsidP="6A359DCF" w:rsidRDefault="00000000" w14:paraId="6EA25C83" w14:textId="0A0989C3">
      <w:pPr>
        <w:pStyle w:val="Normal"/>
      </w:pPr>
      <w:r w:rsidR="7BE5CD4F">
        <w:rPr/>
        <w:t>☑</w:t>
      </w:r>
      <w:r w:rsidR="6BDC6478">
        <w:rPr/>
        <w:t xml:space="preserve"> Functional   □ Non-functional   The system shall allow staff to cancel an appointment.</w:t>
      </w:r>
    </w:p>
    <w:p w:rsidR="00423D26" w:rsidP="6A359DCF" w:rsidRDefault="00000000" w14:paraId="65C4107D" w14:textId="4932C362">
      <w:pPr>
        <w:pStyle w:val="Normal"/>
      </w:pPr>
      <w:r w:rsidR="6BDC6478">
        <w:rPr/>
        <w:t xml:space="preserve">□ Functional   </w:t>
      </w:r>
      <w:r w:rsidR="02A04863">
        <w:rPr/>
        <w:t>☑</w:t>
      </w:r>
      <w:r w:rsidR="02A04863">
        <w:rPr/>
        <w:t xml:space="preserve"> </w:t>
      </w:r>
      <w:r w:rsidR="6BDC6478">
        <w:rPr/>
        <w:t>Non-functional   The system should remain responsive for the course-scale dataset.</w:t>
      </w:r>
    </w:p>
    <w:p w:rsidR="00423D26" w:rsidP="6A359DCF" w:rsidRDefault="00000000" w14:paraId="2DB971D7" w14:textId="336B89B6">
      <w:pPr>
        <w:pStyle w:val="Normal"/>
      </w:pPr>
      <w:r w:rsidR="084E4B04">
        <w:rPr/>
        <w:t>☑</w:t>
      </w:r>
      <w:r w:rsidR="6BDC6478">
        <w:rPr/>
        <w:t xml:space="preserve"> Functional   □ Non-functional   The system shall </w:t>
      </w:r>
      <w:r w:rsidR="6BDC6478">
        <w:rPr/>
        <w:t>retain</w:t>
      </w:r>
      <w:r w:rsidR="6BDC6478">
        <w:rPr/>
        <w:t xml:space="preserve"> cancelled appointments.</w:t>
      </w:r>
    </w:p>
    <w:p w:rsidR="00423D26" w:rsidP="6A359DCF" w:rsidRDefault="00000000" w14:paraId="3E510432" w14:textId="74454AC2">
      <w:pPr>
        <w:pStyle w:val="Normal"/>
      </w:pPr>
      <w:r w:rsidR="6BDC6478">
        <w:rPr/>
        <w:t xml:space="preserve">□ Functional   </w:t>
      </w:r>
      <w:r w:rsidR="15DA06E6">
        <w:rPr/>
        <w:t>☑</w:t>
      </w:r>
      <w:r w:rsidR="6BDC6478">
        <w:rPr/>
        <w:t xml:space="preserve"> </w:t>
      </w:r>
      <w:r w:rsidR="6BDC6478">
        <w:rPr/>
        <w:t>Non-functional   Core business logic should be independently testable.</w:t>
      </w:r>
    </w:p>
    <w:p w:rsidR="00423D26" w:rsidRDefault="00000000" w14:paraId="451AC9C1" w14:textId="5BB2A96F">
      <w:r w:rsidR="5C3547BA">
        <w:rPr/>
        <w:t>☑</w:t>
      </w:r>
      <w:r w:rsidR="6BDC6478">
        <w:rPr/>
        <w:t xml:space="preserve"> Functional   □ Non-functional   The system shall search for a patient by ID.</w:t>
      </w:r>
    </w:p>
    <w:p w:rsidR="00423D26" w:rsidRDefault="00000000" w14:paraId="2FBAD7EB" w14:textId="77777777">
      <w:pPr>
        <w:pStyle w:val="Heading1"/>
      </w:pPr>
      <w:r>
        <w:t>Activity 3 - Repair Ambiguous Requirements</w:t>
      </w:r>
    </w:p>
    <w:p w:rsidR="00423D26" w:rsidP="6A359DCF" w:rsidRDefault="00000000" w14:paraId="2DFA0DF1" w14:textId="77777777">
      <w:pPr>
        <w:rPr>
          <w:b w:val="1"/>
          <w:bCs w:val="1"/>
          <w:highlight w:val="yellow"/>
        </w:rPr>
      </w:pPr>
      <w:r w:rsidRPr="6A359DCF" w:rsidR="6BDC6478">
        <w:rPr>
          <w:b w:val="1"/>
          <w:bCs w:val="1"/>
          <w:highlight w:val="yellow"/>
        </w:rPr>
        <w:t>The system should be easy to use.</w:t>
      </w:r>
    </w:p>
    <w:p w:rsidR="6BDC6478" w:rsidRDefault="6BDC6478" w14:paraId="0BAD7803" w14:textId="38BFC309">
      <w:r w:rsidR="6BDC6478">
        <w:rPr/>
        <w:t xml:space="preserve">Problem: </w:t>
      </w:r>
      <w:r w:rsidR="6931D00E">
        <w:rPr/>
        <w:t>‘</w:t>
      </w:r>
      <w:r w:rsidRPr="6A359DCF" w:rsidR="202848A6">
        <w:rPr>
          <w:b w:val="1"/>
          <w:bCs w:val="1"/>
        </w:rPr>
        <w:t>easy to use</w:t>
      </w:r>
      <w:r w:rsidR="7EA8A437">
        <w:rPr/>
        <w:t>’</w:t>
      </w:r>
      <w:r w:rsidR="6BDC6478">
        <w:rPr/>
        <w:t xml:space="preserve">  Clarification question: </w:t>
      </w:r>
      <w:r w:rsidR="4C7CA449">
        <w:rPr/>
        <w:t>What are some key tasks receptionists need to undertake to do their jobs? How can the ease of the system be tested/measured?</w:t>
      </w:r>
    </w:p>
    <w:p w:rsidR="6A359DCF" w:rsidRDefault="6A359DCF" w14:paraId="7B0FAD6D" w14:textId="25C9BFF5"/>
    <w:p w:rsidR="00423D26" w:rsidP="6A359DCF" w:rsidRDefault="00000000" w14:paraId="25100572" w14:textId="77777777">
      <w:pPr>
        <w:rPr>
          <w:b w:val="1"/>
          <w:bCs w:val="1"/>
          <w:highlight w:val="yellow"/>
        </w:rPr>
      </w:pPr>
      <w:r w:rsidRPr="6A359DCF" w:rsidR="6BDC6478">
        <w:rPr>
          <w:b w:val="1"/>
          <w:bCs w:val="1"/>
          <w:highlight w:val="yellow"/>
        </w:rPr>
        <w:t>Patient search should be fast.</w:t>
      </w:r>
    </w:p>
    <w:p w:rsidR="00423D26" w:rsidRDefault="00000000" w14:paraId="72ADB6CF" w14:textId="7AD19227">
      <w:r w:rsidR="6BDC6478">
        <w:rPr/>
        <w:t xml:space="preserve">Problem: </w:t>
      </w:r>
      <w:r w:rsidR="563016DC">
        <w:rPr/>
        <w:t>‘</w:t>
      </w:r>
      <w:r w:rsidR="3D7CE20C">
        <w:rPr/>
        <w:t xml:space="preserve">should be </w:t>
      </w:r>
      <w:r w:rsidRPr="6A359DCF" w:rsidR="3D7CE20C">
        <w:rPr>
          <w:b w:val="1"/>
          <w:bCs w:val="1"/>
        </w:rPr>
        <w:t>fast</w:t>
      </w:r>
      <w:r w:rsidR="02EFF8D2">
        <w:rPr/>
        <w:t>’</w:t>
      </w:r>
      <w:r w:rsidR="6BDC6478">
        <w:rPr/>
        <w:t xml:space="preserve">  Clarification</w:t>
      </w:r>
      <w:r w:rsidR="6BDC6478">
        <w:rPr/>
        <w:t xml:space="preserve"> question: </w:t>
      </w:r>
      <w:r w:rsidR="563CC042">
        <w:rPr/>
        <w:t>What is the expected time for the system to produce patient information?</w:t>
      </w:r>
    </w:p>
    <w:p w:rsidR="00423D26" w:rsidP="6A359DCF" w:rsidRDefault="00000000" w14:paraId="0D4B1F95" w14:textId="77777777">
      <w:pPr>
        <w:rPr>
          <w:b w:val="1"/>
          <w:bCs w:val="1"/>
          <w:highlight w:val="yellow"/>
        </w:rPr>
      </w:pPr>
      <w:r w:rsidRPr="6A359DCF" w:rsidR="6BDC6478">
        <w:rPr>
          <w:b w:val="1"/>
          <w:bCs w:val="1"/>
          <w:highlight w:val="yellow"/>
        </w:rPr>
        <w:t>The system should securely manage data.</w:t>
      </w:r>
    </w:p>
    <w:p w:rsidR="00423D26" w:rsidRDefault="00000000" w14:paraId="16075EB0" w14:textId="13BC7314">
      <w:r w:rsidR="6BDC6478">
        <w:rPr/>
        <w:t xml:space="preserve">Problem: </w:t>
      </w:r>
      <w:r w:rsidR="4DA130F0">
        <w:rPr/>
        <w:t>‘</w:t>
      </w:r>
      <w:r w:rsidRPr="6A359DCF" w:rsidR="0CD37DDF">
        <w:rPr>
          <w:b w:val="1"/>
          <w:bCs w:val="1"/>
        </w:rPr>
        <w:t>securely</w:t>
      </w:r>
      <w:r w:rsidR="0CD37DDF">
        <w:rPr/>
        <w:t xml:space="preserve"> manage data</w:t>
      </w:r>
      <w:r w:rsidR="337A4B61">
        <w:rPr/>
        <w:t>’  Clarification</w:t>
      </w:r>
      <w:r w:rsidR="6BDC6478">
        <w:rPr/>
        <w:t xml:space="preserve"> question:</w:t>
      </w:r>
      <w:r w:rsidR="0C7E9689">
        <w:rPr/>
        <w:t xml:space="preserve"> How is secure data defined? Will there be </w:t>
      </w:r>
      <w:r w:rsidR="0C7E9689">
        <w:rPr/>
        <w:t>roles based</w:t>
      </w:r>
      <w:r w:rsidR="0C7E9689">
        <w:rPr/>
        <w:t xml:space="preserve"> access controls implemented to ensure this?</w:t>
      </w:r>
    </w:p>
    <w:p w:rsidR="00423D26" w:rsidP="6A359DCF" w:rsidRDefault="00000000" w14:paraId="33C84B52" w14:textId="77777777">
      <w:pPr>
        <w:rPr>
          <w:b w:val="1"/>
          <w:bCs w:val="1"/>
          <w:highlight w:val="yellow"/>
        </w:rPr>
      </w:pPr>
      <w:r w:rsidRPr="6A359DCF" w:rsidR="6BDC6478">
        <w:rPr>
          <w:b w:val="1"/>
          <w:bCs w:val="1"/>
          <w:highlight w:val="yellow"/>
        </w:rPr>
        <w:t>Appointments should normally be easy to cancel.</w:t>
      </w:r>
    </w:p>
    <w:p w:rsidR="00423D26" w:rsidRDefault="00000000" w14:paraId="25FE6A46" w14:textId="52DFE07E">
      <w:r w:rsidR="6BDC6478">
        <w:rPr/>
        <w:t xml:space="preserve">Problem: </w:t>
      </w:r>
      <w:r w:rsidR="43F4443D">
        <w:rPr/>
        <w:t>‘</w:t>
      </w:r>
      <w:r w:rsidR="6BA367F4">
        <w:rPr/>
        <w:t xml:space="preserve">be </w:t>
      </w:r>
      <w:r w:rsidRPr="6A359DCF" w:rsidR="6B340EA6">
        <w:rPr>
          <w:b w:val="1"/>
          <w:bCs w:val="1"/>
        </w:rPr>
        <w:t>normally</w:t>
      </w:r>
      <w:r w:rsidR="6B340EA6">
        <w:rPr/>
        <w:t xml:space="preserve"> </w:t>
      </w:r>
      <w:r w:rsidRPr="6A359DCF" w:rsidR="6BA367F4">
        <w:rPr>
          <w:b w:val="1"/>
          <w:bCs w:val="1"/>
        </w:rPr>
        <w:t>easy</w:t>
      </w:r>
      <w:r w:rsidR="6BA367F4">
        <w:rPr/>
        <w:t xml:space="preserve"> to cancel appointments</w:t>
      </w:r>
      <w:r w:rsidR="66EAA965">
        <w:rPr/>
        <w:t>’</w:t>
      </w:r>
      <w:r w:rsidR="6BDC6478">
        <w:rPr/>
        <w:t xml:space="preserve">  Clarification</w:t>
      </w:r>
      <w:r w:rsidR="6BDC6478">
        <w:rPr/>
        <w:t xml:space="preserve"> question: </w:t>
      </w:r>
      <w:r w:rsidR="207FECB2">
        <w:rPr/>
        <w:t>What conditions will patients be able to cancel their appointments on?</w:t>
      </w:r>
    </w:p>
    <w:p w:rsidR="00423D26" w:rsidRDefault="00000000" w14:paraId="2C3FBEF8" w14:textId="77777777">
      <w:pPr>
        <w:pStyle w:val="Heading1"/>
      </w:pPr>
      <w:r>
        <w:t>Activity 4 - AI Requirements Audit</w:t>
      </w:r>
    </w:p>
    <w:p w:rsidR="00423D26" w:rsidRDefault="00000000" w14:paraId="248E0B22" w14:textId="77777777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Tr="6A359DCF" w14:paraId="25B9E998" w14:textId="77777777">
        <w:tc>
          <w:tcPr>
            <w:tcW w:w="3360" w:type="dxa"/>
            <w:tcMar/>
          </w:tcPr>
          <w:p w:rsidR="00423D26" w:rsidRDefault="00000000" w14:paraId="784DE56C" w14:textId="77777777">
            <w:r>
              <w:t>AI suggestion</w:t>
            </w:r>
          </w:p>
        </w:tc>
        <w:tc>
          <w:tcPr>
            <w:tcW w:w="3360" w:type="dxa"/>
            <w:tcMar/>
          </w:tcPr>
          <w:p w:rsidR="00423D26" w:rsidRDefault="00000000" w14:paraId="5F676AC6" w14:textId="77777777">
            <w:r>
              <w:t>Classification</w:t>
            </w:r>
          </w:p>
        </w:tc>
        <w:tc>
          <w:tcPr>
            <w:tcW w:w="3360" w:type="dxa"/>
            <w:tcMar/>
          </w:tcPr>
          <w:p w:rsidR="00423D26" w:rsidRDefault="00000000" w14:paraId="1D782897" w14:textId="77777777">
            <w:r>
              <w:t>Evidence / reason</w:t>
            </w:r>
          </w:p>
        </w:tc>
      </w:tr>
      <w:tr w:rsidR="00423D26" w:rsidTr="6A359DCF" w14:paraId="770C4B7A" w14:textId="77777777">
        <w:tc>
          <w:tcPr>
            <w:tcW w:w="3360" w:type="dxa"/>
            <w:tcMar/>
          </w:tcPr>
          <w:p w:rsidR="00423D26" w:rsidRDefault="00000000" w14:paraId="684343A8" w14:textId="77777777">
            <w:r>
              <w:t>Patients receive SMS reminders.</w:t>
            </w:r>
          </w:p>
        </w:tc>
        <w:tc>
          <w:tcPr>
            <w:tcW w:w="3360" w:type="dxa"/>
            <w:tcMar/>
          </w:tcPr>
          <w:p w:rsidR="00423D26" w:rsidRDefault="00423D26" w14:paraId="77878342" w14:textId="23C1E1D8">
            <w:r w:rsidR="0D2B820E">
              <w:rPr/>
              <w:t xml:space="preserve">Assumption </w:t>
            </w:r>
            <w:r w:rsidR="0D2B820E">
              <w:rPr/>
              <w:t>requiring</w:t>
            </w:r>
            <w:r w:rsidR="0D2B820E">
              <w:rPr/>
              <w:t xml:space="preserve"> validation</w:t>
            </w:r>
          </w:p>
        </w:tc>
        <w:tc>
          <w:tcPr>
            <w:tcW w:w="3360" w:type="dxa"/>
            <w:tcMar/>
          </w:tcPr>
          <w:p w:rsidR="00423D26" w:rsidRDefault="00423D26" w14:paraId="24C36527" w14:textId="4CE41B11">
            <w:r w:rsidR="1FFEF275">
              <w:rPr/>
              <w:t xml:space="preserve">Not explicitly mentioned in the problem but could be a useful function to include. This will need to be confirmed with the client before </w:t>
            </w:r>
            <w:r w:rsidR="5EC68BE8">
              <w:rPr/>
              <w:t>it is actioned.</w:t>
            </w:r>
          </w:p>
        </w:tc>
      </w:tr>
      <w:tr w:rsidR="00423D26" w:rsidTr="6A359DCF" w14:paraId="3D3EC777" w14:textId="77777777">
        <w:tc>
          <w:tcPr>
            <w:tcW w:w="3360" w:type="dxa"/>
            <w:tcMar/>
          </w:tcPr>
          <w:p w:rsidR="00423D26" w:rsidRDefault="00000000" w14:paraId="2DB87E02" w14:textId="77777777">
            <w:r>
              <w:t>Facial recognition login.</w:t>
            </w:r>
          </w:p>
        </w:tc>
        <w:tc>
          <w:tcPr>
            <w:tcW w:w="3360" w:type="dxa"/>
            <w:tcMar/>
          </w:tcPr>
          <w:p w:rsidR="00423D26" w:rsidRDefault="00423D26" w14:paraId="19C6E1C7" w14:textId="20CE8BEE">
            <w:r w:rsidR="73BFF8F6">
              <w:rPr/>
              <w:t>Unsupported</w:t>
            </w:r>
          </w:p>
        </w:tc>
        <w:tc>
          <w:tcPr>
            <w:tcW w:w="3360" w:type="dxa"/>
            <w:tcMar/>
          </w:tcPr>
          <w:p w:rsidR="00423D26" w:rsidRDefault="00423D26" w14:paraId="7DD05AF8" w14:textId="6BD45FEF">
            <w:r w:rsidR="745291CF">
              <w:rPr/>
              <w:t xml:space="preserve">This suggestion is not supported by the problem’s </w:t>
            </w:r>
            <w:r w:rsidR="52570102">
              <w:rPr/>
              <w:t xml:space="preserve">requirements </w:t>
            </w:r>
            <w:r w:rsidR="745291CF">
              <w:rPr/>
              <w:t>presented by the clinic</w:t>
            </w:r>
            <w:r w:rsidR="073889AF">
              <w:rPr/>
              <w:t>.</w:t>
            </w:r>
          </w:p>
        </w:tc>
      </w:tr>
      <w:tr w:rsidR="00423D26" w:rsidTr="6A359DCF" w14:paraId="0B6B2C72" w14:textId="77777777">
        <w:tc>
          <w:tcPr>
            <w:tcW w:w="3360" w:type="dxa"/>
            <w:tcMar/>
          </w:tcPr>
          <w:p w:rsidR="00423D26" w:rsidRDefault="00000000" w14:paraId="2C77054F" w14:textId="77777777">
            <w:r>
              <w:t>Receptionists create appointments.</w:t>
            </w:r>
          </w:p>
        </w:tc>
        <w:tc>
          <w:tcPr>
            <w:tcW w:w="3360" w:type="dxa"/>
            <w:tcMar/>
          </w:tcPr>
          <w:p w:rsidR="00423D26" w:rsidRDefault="00423D26" w14:paraId="6D1382CF" w14:textId="64684A55">
            <w:r w:rsidR="3AEFC724">
              <w:rPr/>
              <w:t>Confirmed</w:t>
            </w:r>
          </w:p>
        </w:tc>
        <w:tc>
          <w:tcPr>
            <w:tcW w:w="3360" w:type="dxa"/>
            <w:tcMar/>
          </w:tcPr>
          <w:p w:rsidR="00423D26" w:rsidRDefault="00423D26" w14:paraId="208E3A9C" w14:textId="013AC889">
            <w:r w:rsidR="1A152B3A">
              <w:rPr/>
              <w:t xml:space="preserve">This suggestion is confirmed as it is a core function of the system and is </w:t>
            </w:r>
            <w:r w:rsidR="1A152B3A">
              <w:rPr/>
              <w:t>apart</w:t>
            </w:r>
            <w:r w:rsidR="1A152B3A">
              <w:rPr/>
              <w:t xml:space="preserve"> of the user stories.</w:t>
            </w:r>
          </w:p>
        </w:tc>
      </w:tr>
      <w:tr w:rsidR="00423D26" w:rsidTr="6A359DCF" w14:paraId="23AE68B8" w14:textId="77777777">
        <w:tc>
          <w:tcPr>
            <w:tcW w:w="3360" w:type="dxa"/>
            <w:tcMar/>
          </w:tcPr>
          <w:p w:rsidR="00423D26" w:rsidRDefault="00000000" w14:paraId="2994C69D" w14:textId="77777777">
            <w:r>
              <w:t>Online payment.</w:t>
            </w:r>
          </w:p>
        </w:tc>
        <w:tc>
          <w:tcPr>
            <w:tcW w:w="3360" w:type="dxa"/>
            <w:tcMar/>
          </w:tcPr>
          <w:p w:rsidR="00423D26" w:rsidRDefault="00423D26" w14:paraId="4B944D86" w14:textId="4C3EA7CC">
            <w:r w:rsidR="7571F905">
              <w:rPr/>
              <w:t>Unsupported</w:t>
            </w:r>
          </w:p>
        </w:tc>
        <w:tc>
          <w:tcPr>
            <w:tcW w:w="3360" w:type="dxa"/>
            <w:tcMar/>
          </w:tcPr>
          <w:p w:rsidR="00423D26" w:rsidRDefault="00423D26" w14:paraId="136EFB61" w14:textId="7DB9ACBF">
            <w:r w:rsidR="510A76ED">
              <w:rPr/>
              <w:t xml:space="preserve">The mention of how appointments are paid have not yet been mentioned in the </w:t>
            </w:r>
            <w:r w:rsidR="510A76ED">
              <w:rPr/>
              <w:t>problem</w:t>
            </w:r>
            <w:r w:rsidR="510A76ED">
              <w:rPr/>
              <w:t xml:space="preserve"> so it </w:t>
            </w:r>
            <w:r w:rsidR="510A76ED">
              <w:rPr/>
              <w:t>remains</w:t>
            </w:r>
            <w:r w:rsidR="510A76ED">
              <w:rPr/>
              <w:t xml:space="preserve"> unsupported. </w:t>
            </w:r>
          </w:p>
        </w:tc>
      </w:tr>
      <w:tr w:rsidR="00423D26" w:rsidTr="6A359DCF" w14:paraId="60521936" w14:textId="77777777">
        <w:tc>
          <w:tcPr>
            <w:tcW w:w="3360" w:type="dxa"/>
            <w:tcMar/>
          </w:tcPr>
          <w:p w:rsidR="00423D26" w:rsidRDefault="00000000" w14:paraId="74F42253" w14:textId="77777777">
            <w:r>
              <w:t>Practitioners view schedules.</w:t>
            </w:r>
          </w:p>
        </w:tc>
        <w:tc>
          <w:tcPr>
            <w:tcW w:w="3360" w:type="dxa"/>
            <w:tcMar/>
          </w:tcPr>
          <w:p w:rsidR="00423D26" w:rsidRDefault="00423D26" w14:paraId="54D5AEEE" w14:textId="396DAC3E">
            <w:r w:rsidR="22AC0C51">
              <w:rPr/>
              <w:t>C</w:t>
            </w:r>
            <w:r w:rsidR="11E85E06">
              <w:rPr/>
              <w:t>onfirmed</w:t>
            </w:r>
          </w:p>
        </w:tc>
        <w:tc>
          <w:tcPr>
            <w:tcW w:w="3360" w:type="dxa"/>
            <w:tcMar/>
          </w:tcPr>
          <w:p w:rsidR="00423D26" w:rsidRDefault="00423D26" w14:paraId="24A4C624" w14:textId="7E8AD179">
            <w:r w:rsidR="43F5A18D">
              <w:rPr/>
              <w:t xml:space="preserve">This suggestion is confirmed as it is a core function of the system and is </w:t>
            </w:r>
            <w:r w:rsidR="43F5A18D">
              <w:rPr/>
              <w:t>apart</w:t>
            </w:r>
            <w:r w:rsidR="43F5A18D">
              <w:rPr/>
              <w:t xml:space="preserve"> of </w:t>
            </w:r>
            <w:r w:rsidR="43F5A18D">
              <w:rPr/>
              <w:t>the user</w:t>
            </w:r>
            <w:r w:rsidR="43F5A18D">
              <w:rPr/>
              <w:t xml:space="preserve"> stories.</w:t>
            </w:r>
          </w:p>
        </w:tc>
      </w:tr>
      <w:tr w:rsidR="00423D26" w:rsidTr="6A359DCF" w14:paraId="1F204596" w14:textId="77777777">
        <w:tc>
          <w:tcPr>
            <w:tcW w:w="3360" w:type="dxa"/>
            <w:tcMar/>
          </w:tcPr>
          <w:p w:rsidR="00423D26" w:rsidRDefault="00000000" w14:paraId="489E070E" w14:textId="77777777">
            <w:r>
              <w:t>AI recommends treatments.</w:t>
            </w:r>
          </w:p>
        </w:tc>
        <w:tc>
          <w:tcPr>
            <w:tcW w:w="3360" w:type="dxa"/>
            <w:tcMar/>
          </w:tcPr>
          <w:p w:rsidR="00423D26" w:rsidRDefault="00423D26" w14:paraId="71818723" w14:textId="022E44D2">
            <w:r w:rsidR="06F9483A">
              <w:rPr/>
              <w:t>Out of scope</w:t>
            </w:r>
          </w:p>
        </w:tc>
        <w:tc>
          <w:tcPr>
            <w:tcW w:w="3360" w:type="dxa"/>
            <w:tcMar/>
          </w:tcPr>
          <w:p w:rsidR="00423D26" w:rsidRDefault="00423D26" w14:paraId="112A4EDE" w14:textId="152B01B9">
            <w:r w:rsidR="334B7B7A">
              <w:rPr/>
              <w:t xml:space="preserve">This suggestion is out of scope as it does not align with the requirements sought out by the clinic to SmartCare. This addition would be expensive </w:t>
            </w:r>
            <w:r w:rsidR="42B123FF">
              <w:rPr/>
              <w:t>and reaches beyond the project scope.</w:t>
            </w:r>
          </w:p>
        </w:tc>
      </w:tr>
      <w:tr w:rsidR="00423D26" w:rsidTr="6A359DCF" w14:paraId="69830EE8" w14:textId="77777777">
        <w:tc>
          <w:tcPr>
            <w:tcW w:w="3360" w:type="dxa"/>
            <w:tcMar/>
          </w:tcPr>
          <w:p w:rsidR="00423D26" w:rsidRDefault="00000000" w14:paraId="341A420B" w14:textId="77777777">
            <w:r>
              <w:t>Cancelled appointments remain in history.</w:t>
            </w:r>
          </w:p>
        </w:tc>
        <w:tc>
          <w:tcPr>
            <w:tcW w:w="3360" w:type="dxa"/>
            <w:tcMar/>
          </w:tcPr>
          <w:p w:rsidR="00423D26" w:rsidRDefault="00423D26" w14:paraId="6E645C76" w14:textId="1AE57D32">
            <w:r w:rsidR="76610417">
              <w:rPr/>
              <w:t>Confirmed</w:t>
            </w:r>
          </w:p>
        </w:tc>
        <w:tc>
          <w:tcPr>
            <w:tcW w:w="3360" w:type="dxa"/>
            <w:tcMar/>
          </w:tcPr>
          <w:p w:rsidR="00423D26" w:rsidRDefault="00423D26" w14:paraId="1B3C0B1D" w14:textId="755E2299">
            <w:r w:rsidR="5F3920F9">
              <w:rPr/>
              <w:t xml:space="preserve">This suggestion is confirmed as it is a core function of the system and is </w:t>
            </w:r>
            <w:r w:rsidR="5F3920F9">
              <w:rPr/>
              <w:t>apart</w:t>
            </w:r>
            <w:r w:rsidR="5F3920F9">
              <w:rPr/>
              <w:t xml:space="preserve"> of </w:t>
            </w:r>
            <w:r w:rsidR="5F3920F9">
              <w:rPr/>
              <w:t>the user</w:t>
            </w:r>
            <w:r w:rsidR="5F3920F9">
              <w:rPr/>
              <w:t xml:space="preserve"> stories.</w:t>
            </w:r>
          </w:p>
        </w:tc>
      </w:tr>
    </w:tbl>
    <w:p w:rsidR="00423D26" w:rsidRDefault="00000000" w14:paraId="63DFBD09" w14:textId="77777777">
      <w:pPr>
        <w:pStyle w:val="Heading1"/>
      </w:pPr>
      <w:r>
        <w:t>Exit question</w:t>
      </w:r>
    </w:p>
    <w:p w:rsidR="00423D26" w:rsidRDefault="00000000" w14:paraId="1963EB8C" w14:textId="77777777">
      <w:r w:rsidR="6BDC6478">
        <w:rPr/>
        <w:t>Why is 'AI suggested it' not sufficient evidence for a requirement?</w:t>
      </w:r>
    </w:p>
    <w:p w:rsidR="0285219D" w:rsidRDefault="0285219D" w14:paraId="7FB2E62C" w14:textId="2F55D1E4">
      <w:r w:rsidR="0285219D">
        <w:rPr/>
        <w:t>AI suggested it is not sufficient as evidence for</w:t>
      </w:r>
      <w:r w:rsidR="01D0B013">
        <w:rPr/>
        <w:t xml:space="preserve"> a requirement as these suggestions need to be checked over and </w:t>
      </w:r>
      <w:r w:rsidR="01D0B013">
        <w:rPr/>
        <w:t>validated</w:t>
      </w:r>
      <w:r w:rsidR="01D0B013">
        <w:rPr/>
        <w:t xml:space="preserve"> to see if </w:t>
      </w:r>
      <w:r w:rsidR="01D0B013">
        <w:rPr/>
        <w:t>its</w:t>
      </w:r>
      <w:r w:rsidR="01D0B013">
        <w:rPr/>
        <w:t xml:space="preserve"> applicable and within the project scope. Some AI suggested requirements are simply not applicable to SmartCare </w:t>
      </w:r>
      <w:r w:rsidR="511E1B28">
        <w:rPr/>
        <w:t xml:space="preserve">as it is a small clinic looking to automate their current processes. </w:t>
      </w:r>
      <w:r w:rsidR="511E1B28">
        <w:rPr/>
        <w:t>Utilising</w:t>
      </w:r>
      <w:r w:rsidR="511E1B28">
        <w:rPr/>
        <w:t xml:space="preserve"> and impleme</w:t>
      </w:r>
      <w:r w:rsidR="73BD9CD6">
        <w:rPr/>
        <w:t>n</w:t>
      </w:r>
      <w:r w:rsidR="511E1B28">
        <w:rPr/>
        <w:t>ting the all the AI suggestions would be expensive and be confusing for t</w:t>
      </w:r>
      <w:r w:rsidR="284276C4">
        <w:rPr/>
        <w:t>he users (receptionists, practitioners</w:t>
      </w:r>
      <w:r w:rsidR="1340FD12">
        <w:rPr/>
        <w:t xml:space="preserve">) who have not used an appointment software previously. </w:t>
      </w:r>
      <w:r w:rsidR="284276C4">
        <w:rPr/>
        <w:t xml:space="preserve"> </w:t>
      </w:r>
    </w:p>
    <w:sectPr w:rsidR="00423D26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Hn4+Ovy0KWqy5" int2:id="oZJy0HBC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404B34"/>
    <w:rsid w:val="00423D26"/>
    <w:rsid w:val="004F004A"/>
    <w:rsid w:val="00AA1D8D"/>
    <w:rsid w:val="00B47730"/>
    <w:rsid w:val="00C819BD"/>
    <w:rsid w:val="00CB0664"/>
    <w:rsid w:val="00FC693F"/>
    <w:rsid w:val="01BF6A35"/>
    <w:rsid w:val="01D0B013"/>
    <w:rsid w:val="0285219D"/>
    <w:rsid w:val="02A04863"/>
    <w:rsid w:val="02EFF8D2"/>
    <w:rsid w:val="06F9483A"/>
    <w:rsid w:val="073889AF"/>
    <w:rsid w:val="084E4B04"/>
    <w:rsid w:val="093951CE"/>
    <w:rsid w:val="0AE06A64"/>
    <w:rsid w:val="0C7E9689"/>
    <w:rsid w:val="0CD37DDF"/>
    <w:rsid w:val="0CD7D207"/>
    <w:rsid w:val="0D2B820E"/>
    <w:rsid w:val="0F28B119"/>
    <w:rsid w:val="0FE45A62"/>
    <w:rsid w:val="10E95618"/>
    <w:rsid w:val="11E85E06"/>
    <w:rsid w:val="133B26E5"/>
    <w:rsid w:val="1340FD12"/>
    <w:rsid w:val="15DA06E6"/>
    <w:rsid w:val="1878312D"/>
    <w:rsid w:val="19330420"/>
    <w:rsid w:val="1A152B3A"/>
    <w:rsid w:val="1BA12BA6"/>
    <w:rsid w:val="1C882FBF"/>
    <w:rsid w:val="1CEEF98B"/>
    <w:rsid w:val="1E8274F6"/>
    <w:rsid w:val="1F61FE9C"/>
    <w:rsid w:val="1FFEF275"/>
    <w:rsid w:val="202848A6"/>
    <w:rsid w:val="207FECB2"/>
    <w:rsid w:val="224192B8"/>
    <w:rsid w:val="22AC0C51"/>
    <w:rsid w:val="248BDBDD"/>
    <w:rsid w:val="284276C4"/>
    <w:rsid w:val="29B9DC47"/>
    <w:rsid w:val="2D20A6EE"/>
    <w:rsid w:val="2F6BA99D"/>
    <w:rsid w:val="334B7B7A"/>
    <w:rsid w:val="337A4B61"/>
    <w:rsid w:val="34B41D8C"/>
    <w:rsid w:val="366552D9"/>
    <w:rsid w:val="3706ADAC"/>
    <w:rsid w:val="3AEFC724"/>
    <w:rsid w:val="3CF9159A"/>
    <w:rsid w:val="3D7CE20C"/>
    <w:rsid w:val="3F8DDA90"/>
    <w:rsid w:val="40436D14"/>
    <w:rsid w:val="41CF1454"/>
    <w:rsid w:val="424AB399"/>
    <w:rsid w:val="42A711CB"/>
    <w:rsid w:val="42B123FF"/>
    <w:rsid w:val="43F4443D"/>
    <w:rsid w:val="43F5A18D"/>
    <w:rsid w:val="44ED1B0E"/>
    <w:rsid w:val="474D549A"/>
    <w:rsid w:val="4A22F5CB"/>
    <w:rsid w:val="4AA16258"/>
    <w:rsid w:val="4B23113B"/>
    <w:rsid w:val="4C7CA449"/>
    <w:rsid w:val="4DA130F0"/>
    <w:rsid w:val="4FA76C47"/>
    <w:rsid w:val="510A76ED"/>
    <w:rsid w:val="511E1B28"/>
    <w:rsid w:val="51277A85"/>
    <w:rsid w:val="522A9096"/>
    <w:rsid w:val="52570102"/>
    <w:rsid w:val="563016DC"/>
    <w:rsid w:val="563CC042"/>
    <w:rsid w:val="57097A1C"/>
    <w:rsid w:val="5818B184"/>
    <w:rsid w:val="593F076C"/>
    <w:rsid w:val="59512289"/>
    <w:rsid w:val="5952E2EE"/>
    <w:rsid w:val="59D34953"/>
    <w:rsid w:val="5B2DE22B"/>
    <w:rsid w:val="5C3547BA"/>
    <w:rsid w:val="5CD3EBAD"/>
    <w:rsid w:val="5E50AE35"/>
    <w:rsid w:val="5EC68BE8"/>
    <w:rsid w:val="5F3920F9"/>
    <w:rsid w:val="6006A2AD"/>
    <w:rsid w:val="610B9EF0"/>
    <w:rsid w:val="612AD84B"/>
    <w:rsid w:val="62CF656A"/>
    <w:rsid w:val="649A7C0E"/>
    <w:rsid w:val="653B23C9"/>
    <w:rsid w:val="654397F1"/>
    <w:rsid w:val="65E5A64F"/>
    <w:rsid w:val="66EAA965"/>
    <w:rsid w:val="6790534B"/>
    <w:rsid w:val="680E9CAE"/>
    <w:rsid w:val="68F964B6"/>
    <w:rsid w:val="6931D00E"/>
    <w:rsid w:val="6943803C"/>
    <w:rsid w:val="6A359DCF"/>
    <w:rsid w:val="6B340EA6"/>
    <w:rsid w:val="6BA367F4"/>
    <w:rsid w:val="6BDC6478"/>
    <w:rsid w:val="6C221B8B"/>
    <w:rsid w:val="6C38583F"/>
    <w:rsid w:val="6CD5A1CE"/>
    <w:rsid w:val="6CE52C53"/>
    <w:rsid w:val="6EBB428B"/>
    <w:rsid w:val="6F3F699E"/>
    <w:rsid w:val="71DAAC7E"/>
    <w:rsid w:val="7228DFC3"/>
    <w:rsid w:val="72792740"/>
    <w:rsid w:val="7308363B"/>
    <w:rsid w:val="73BD9CD6"/>
    <w:rsid w:val="73BFF8F6"/>
    <w:rsid w:val="740C70CC"/>
    <w:rsid w:val="745291CF"/>
    <w:rsid w:val="7571F905"/>
    <w:rsid w:val="76610417"/>
    <w:rsid w:val="783C4F1C"/>
    <w:rsid w:val="792A6B86"/>
    <w:rsid w:val="7BE5CD4F"/>
    <w:rsid w:val="7EA8A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7d4b7786affe4a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Kathryn.Nguyen</lastModifiedBy>
  <revision>3</revision>
  <dcterms:created xsi:type="dcterms:W3CDTF">2013-12-23T23:15:00.0000000Z</dcterms:created>
  <dcterms:modified xsi:type="dcterms:W3CDTF">2026-09-11T13:01:50.6828741Z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