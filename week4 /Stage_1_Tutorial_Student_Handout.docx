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4F0" w:rsidRDefault="001C24F0" w14:paraId="3E8F170E" w14:textId="77777777">
      <w:pPr>
        <w:pStyle w:val="Title"/>
        <w:jc w:val="center"/>
      </w:pPr>
      <w:r>
        <w:t>Stage</w:t>
      </w:r>
      <w:r>
        <w:t xml:space="preserve"> 1</w:t>
      </w:r>
      <w:r>
        <w:t xml:space="preserve"> Tutorial Activity</w:t>
      </w:r>
    </w:p>
    <w:p w:rsidR="0061036F" w:rsidRDefault="00000000" w14:paraId="65E67ED1" w14:textId="20DF7674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:rsidR="0061036F" w:rsidRDefault="001C24F0" w14:paraId="569C1162" w14:textId="3354EAE3">
      <w:pPr>
        <w:jc w:val="center"/>
      </w:pPr>
      <w:r>
        <w:t>Stage</w:t>
      </w:r>
      <w:r>
        <w:t xml:space="preserve"> 1 | Introduc</w:t>
      </w:r>
      <w:r>
        <w:t>ing</w:t>
      </w:r>
      <w:r>
        <w:t xml:space="preserve"> Software </w:t>
      </w:r>
      <w:r>
        <w:t>Technology Case Study</w:t>
      </w:r>
      <w:r>
        <w:t xml:space="preserve"> with Python and </w:t>
      </w:r>
      <w:r>
        <w:t>Guided AI use</w:t>
      </w:r>
    </w:p>
    <w:p w:rsidR="0061036F" w:rsidRDefault="00000000" w14:paraId="3C53C74D" w14:textId="77777777">
      <w:pPr>
        <w:pStyle w:val="Heading1"/>
      </w:pPr>
      <w:r>
        <w:t>Learning goals</w:t>
      </w:r>
    </w:p>
    <w:p w:rsidR="0061036F" w:rsidRDefault="00000000" w14:paraId="7511A19F" w14:textId="77777777">
      <w:pPr>
        <w:pStyle w:val="ListBullet"/>
      </w:pPr>
      <w:r>
        <w:t>Explain why software engineering is broader than coding.</w:t>
      </w:r>
    </w:p>
    <w:p w:rsidR="0061036F" w:rsidRDefault="00000000" w14:paraId="407249FF" w14:textId="77777777">
      <w:pPr>
        <w:pStyle w:val="ListBullet"/>
      </w:pPr>
      <w:r>
        <w:t>Identify stakeholders in a simple software problem.</w:t>
      </w:r>
    </w:p>
    <w:p w:rsidR="0061036F" w:rsidRDefault="00000000" w14:paraId="7B8D9193" w14:textId="77777777">
      <w:pPr>
        <w:pStyle w:val="ListBullet"/>
      </w:pPr>
      <w:r>
        <w:t>Recognise missing requirements.</w:t>
      </w:r>
    </w:p>
    <w:p w:rsidR="0061036F" w:rsidRDefault="00000000" w14:paraId="0116C1B9" w14:textId="77777777">
      <w:pPr>
        <w:pStyle w:val="ListBullet"/>
      </w:pPr>
      <w:r>
        <w:t>Critically evaluate AI-generated feature suggestions.</w:t>
      </w:r>
    </w:p>
    <w:p w:rsidR="0061036F" w:rsidRDefault="00000000" w14:paraId="6112797F" w14:textId="77777777">
      <w:pPr>
        <w:pStyle w:val="ListBullet"/>
      </w:pPr>
      <w:r>
        <w:t>Explain why AI output should not automatically be treated as correct.</w:t>
      </w:r>
    </w:p>
    <w:p w:rsidR="0061036F" w:rsidRDefault="00000000" w14:paraId="1CCBEC2F" w14:textId="77777777">
      <w:pPr>
        <w:pStyle w:val="Heading1"/>
      </w:pPr>
      <w:r>
        <w:t>Activity 1 - Think-Pair-Share (10 minutes)</w:t>
      </w:r>
    </w:p>
    <w:p w:rsidR="0061036F" w:rsidRDefault="00000000" w14:paraId="56308D5B" w14:textId="77777777">
      <w:r>
        <w:t>If ChatGPT or Copilot can produce a 100-line Python application very quickly, what knowledge does a software engineer still need?</w:t>
      </w:r>
    </w:p>
    <w:p w:rsidR="0061036F" w:rsidRDefault="00000000" w14:paraId="1FABC470" w14:textId="754EB7DF">
      <w:r w:rsidR="321BBBB9">
        <w:rPr/>
        <w:t xml:space="preserve">1. </w:t>
      </w:r>
      <w:r w:rsidR="2809B0B7">
        <w:rPr/>
        <w:t>Software engineers need to understand the problem and be able to follow the code and understand how it works</w:t>
      </w:r>
      <w:r w:rsidR="2AD7845A">
        <w:rPr/>
        <w:t>.</w:t>
      </w:r>
    </w:p>
    <w:p w:rsidR="0061036F" w:rsidRDefault="00000000" w14:paraId="1B9BB124" w14:textId="482B8037">
      <w:r w:rsidR="321BBBB9">
        <w:rPr/>
        <w:t xml:space="preserve">2. </w:t>
      </w:r>
      <w:r w:rsidR="59373BB8">
        <w:rPr/>
        <w:t>Software engineers need to be able to work collaboratively</w:t>
      </w:r>
      <w:r w:rsidR="781B853A">
        <w:rPr/>
        <w:t xml:space="preserve"> and consider </w:t>
      </w:r>
      <w:r w:rsidR="5259C63B">
        <w:rPr/>
        <w:t>the quality</w:t>
      </w:r>
      <w:r w:rsidR="781B853A">
        <w:rPr/>
        <w:t xml:space="preserve"> of the code and </w:t>
      </w:r>
      <w:r w:rsidR="781B853A">
        <w:rPr/>
        <w:t>possible risks</w:t>
      </w:r>
      <w:r w:rsidR="781B853A">
        <w:rPr/>
        <w:t xml:space="preserve"> associated. </w:t>
      </w:r>
    </w:p>
    <w:p w:rsidR="0061036F" w:rsidRDefault="00000000" w14:paraId="3EE76B40" w14:textId="072BEBD2">
      <w:r w:rsidR="321BBBB9">
        <w:rPr/>
        <w:t xml:space="preserve">3. </w:t>
      </w:r>
      <w:r w:rsidR="63EF73EF">
        <w:rPr/>
        <w:t>Software engineers need to be adaptable in addressing changing requirements.</w:t>
      </w:r>
    </w:p>
    <w:p w:rsidR="0061036F" w:rsidRDefault="00000000" w14:paraId="4F0A406E" w14:textId="77777777">
      <w:pPr>
        <w:pStyle w:val="Heading1"/>
      </w:pPr>
      <w:r>
        <w:t>Activity 2 - Is This Software Engineering? (10 minutes)</w:t>
      </w:r>
    </w:p>
    <w:p w:rsidR="0061036F" w:rsidRDefault="00000000" w14:paraId="57568F0E" w14:textId="77777777">
      <w:r>
        <w:t>Scenario A: A student writes a 50-line Python calculator.</w:t>
      </w:r>
      <w:r>
        <w:br/>
      </w:r>
      <w:r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16EDC54A" w14:paraId="38E9AA36" w14:textId="77777777">
        <w:trPr>
          <w:jc w:val="center"/>
        </w:trPr>
        <w:tc>
          <w:tcPr>
            <w:tcW w:w="2520" w:type="dxa"/>
            <w:tcMar/>
          </w:tcPr>
          <w:p w:rsidR="0061036F" w:rsidP="16EDC54A" w:rsidRDefault="00000000" w14:paraId="2EBAF6C9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Scenario</w:t>
            </w:r>
          </w:p>
        </w:tc>
        <w:tc>
          <w:tcPr>
            <w:tcW w:w="2520" w:type="dxa"/>
            <w:tcMar/>
          </w:tcPr>
          <w:p w:rsidR="0061036F" w:rsidP="16EDC54A" w:rsidRDefault="00000000" w14:paraId="559A49AC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Programming?</w:t>
            </w:r>
          </w:p>
        </w:tc>
        <w:tc>
          <w:tcPr>
            <w:tcW w:w="2520" w:type="dxa"/>
            <w:tcMar/>
          </w:tcPr>
          <w:p w:rsidR="0061036F" w:rsidP="16EDC54A" w:rsidRDefault="00000000" w14:paraId="1B091E5C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Software engineering?</w:t>
            </w:r>
          </w:p>
        </w:tc>
        <w:tc>
          <w:tcPr>
            <w:tcW w:w="2520" w:type="dxa"/>
            <w:tcMar/>
          </w:tcPr>
          <w:p w:rsidR="0061036F" w:rsidP="16EDC54A" w:rsidRDefault="00000000" w14:paraId="47DE5EDA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Why?</w:t>
            </w:r>
          </w:p>
        </w:tc>
      </w:tr>
      <w:tr w:rsidR="0061036F" w:rsidTr="16EDC54A" w14:paraId="708FDC25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7733AB5C" w14:textId="77777777">
            <w:r>
              <w:t>A</w:t>
            </w:r>
          </w:p>
        </w:tc>
        <w:tc>
          <w:tcPr>
            <w:tcW w:w="2520" w:type="dxa"/>
            <w:tcMar/>
          </w:tcPr>
          <w:p w:rsidR="0061036F" w:rsidRDefault="0061036F" w14:paraId="1441EF25" w14:textId="1585AAAB">
            <w:r w:rsidR="10701332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08028B2" w14:textId="4BDA2D32">
            <w:r w:rsidR="3FDD9439">
              <w:rPr/>
              <w:t>Somewhat</w:t>
            </w:r>
          </w:p>
        </w:tc>
        <w:tc>
          <w:tcPr>
            <w:tcW w:w="2520" w:type="dxa"/>
            <w:tcMar/>
          </w:tcPr>
          <w:p w:rsidR="0061036F" w:rsidP="16EDC54A" w:rsidRDefault="0061036F" w14:paraId="0FA60EBB" w14:textId="3D0F0C08">
            <w:pPr>
              <w:rPr>
                <w:i w:val="1"/>
                <w:iCs w:val="1"/>
              </w:rPr>
            </w:pPr>
            <w:r w:rsidR="3FDD9439">
              <w:rPr/>
              <w:t xml:space="preserve">This scenario is programming but whether or not it is software engineering depends on how the student went about </w:t>
            </w:r>
            <w:r w:rsidR="3D52803C">
              <w:rPr/>
              <w:t>creating the calculator.</w:t>
            </w:r>
            <w:r w:rsidR="3D52803C">
              <w:rPr/>
              <w:t xml:space="preserve"> Did they understand the problem? Did they </w:t>
            </w:r>
            <w:r w:rsidR="6AF7E910">
              <w:rPr/>
              <w:t>utilise</w:t>
            </w:r>
            <w:r w:rsidR="6AF7E910">
              <w:rPr/>
              <w:t xml:space="preserve"> engineering principles? If </w:t>
            </w:r>
            <w:r w:rsidR="6AF7E910">
              <w:rPr/>
              <w:t>so</w:t>
            </w:r>
            <w:r w:rsidR="6AF7E910">
              <w:rPr/>
              <w:t xml:space="preserve"> this can be considered software engineering</w:t>
            </w:r>
          </w:p>
        </w:tc>
      </w:tr>
      <w:tr w:rsidR="0061036F" w:rsidTr="16EDC54A" w14:paraId="65168361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59FD6AD4" w14:textId="77777777">
            <w:r>
              <w:t>B</w:t>
            </w:r>
          </w:p>
        </w:tc>
        <w:tc>
          <w:tcPr>
            <w:tcW w:w="2520" w:type="dxa"/>
            <w:tcMar/>
          </w:tcPr>
          <w:p w:rsidR="0061036F" w:rsidRDefault="0061036F" w14:paraId="69F83CBA" w14:textId="711E0C0C">
            <w:r w:rsidR="05B8D359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733E931E" w14:textId="28DFCA9D">
            <w:r w:rsidR="58A809C7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29EE726" w14:textId="7675E0A7">
            <w:r w:rsidR="217DDC9F">
              <w:rPr/>
              <w:t xml:space="preserve">This scenario is software engineering as a team has </w:t>
            </w:r>
            <w:r w:rsidR="217DDC9F">
              <w:rPr/>
              <w:t>work</w:t>
            </w:r>
            <w:r w:rsidR="217DDC9F">
              <w:rPr/>
              <w:t xml:space="preserve"> collaboratively to develop a system. They would have followed the SDLC and </w:t>
            </w:r>
            <w:r w:rsidR="4FE84ADC">
              <w:rPr/>
              <w:t>employ engineering principles to deliver the system.</w:t>
            </w:r>
          </w:p>
        </w:tc>
      </w:tr>
      <w:tr w:rsidR="0061036F" w:rsidTr="16EDC54A" w14:paraId="0F5765DB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2BBB13A1" w14:textId="77777777">
            <w:r>
              <w:t>C</w:t>
            </w:r>
          </w:p>
        </w:tc>
        <w:tc>
          <w:tcPr>
            <w:tcW w:w="2520" w:type="dxa"/>
            <w:tcMar/>
          </w:tcPr>
          <w:p w:rsidR="0061036F" w:rsidRDefault="0061036F" w14:paraId="42ECD6D6" w14:textId="06149F0C">
            <w:r w:rsidR="754CAA7C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12FAB74C" w14:textId="4F8F04CA">
            <w:r w:rsidR="2CC1C2C9">
              <w:rPr/>
              <w:t xml:space="preserve">No </w:t>
            </w:r>
          </w:p>
        </w:tc>
        <w:tc>
          <w:tcPr>
            <w:tcW w:w="2520" w:type="dxa"/>
            <w:tcMar/>
          </w:tcPr>
          <w:p w:rsidR="0061036F" w:rsidRDefault="0061036F" w14:paraId="37569323" w14:textId="253FF4F6">
            <w:r w:rsidR="7119C709">
              <w:rPr/>
              <w:t xml:space="preserve">This is not software engineering as AI has simply generated working code. This process </w:t>
            </w:r>
            <w:r w:rsidR="72BFDF8C">
              <w:rPr/>
              <w:t xml:space="preserve">does not consider the context, </w:t>
            </w:r>
            <w:r w:rsidR="72BFDF8C">
              <w:rPr/>
              <w:t>principles</w:t>
            </w:r>
            <w:r w:rsidR="72BFDF8C">
              <w:rPr/>
              <w:t xml:space="preserve"> and maintenance</w:t>
            </w:r>
            <w:r w:rsidR="02A29C43">
              <w:rPr/>
              <w:t xml:space="preserve"> of the application. </w:t>
            </w:r>
          </w:p>
        </w:tc>
      </w:tr>
    </w:tbl>
    <w:p w:rsidR="0061036F" w:rsidRDefault="00000000" w14:paraId="26EB489E" w14:textId="77777777">
      <w:pPr>
        <w:pStyle w:val="Heading1"/>
      </w:pPr>
      <w:r>
        <w:t>Activity 3 - SmartCare Problem Analysis (20 minutes)</w:t>
      </w:r>
    </w:p>
    <w:p w:rsidR="0061036F" w:rsidRDefault="00000000" w14:paraId="2B4DA8DF" w14:textId="77777777">
      <w:r>
        <w:t>Client statement: SmartCare Community Clinic currently uses spreadsheets and paper records to manage patients and appointments. The clinic wants new software to improve these processes.</w:t>
      </w:r>
    </w:p>
    <w:p w:rsidR="0061036F" w:rsidRDefault="00000000" w14:paraId="5D5433D3" w14:textId="77777777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Tr="16EDC54A" w14:paraId="46FA6823" w14:textId="77777777">
        <w:tc>
          <w:tcPr>
            <w:tcW w:w="5040" w:type="dxa"/>
            <w:tcMar/>
          </w:tcPr>
          <w:p w:rsidR="0061036F" w:rsidP="16EDC54A" w:rsidRDefault="00000000" w14:paraId="02550411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Stakeholder</w:t>
            </w:r>
          </w:p>
        </w:tc>
        <w:tc>
          <w:tcPr>
            <w:tcW w:w="5040" w:type="dxa"/>
            <w:tcMar/>
          </w:tcPr>
          <w:p w:rsidR="0061036F" w:rsidP="16EDC54A" w:rsidRDefault="00000000" w14:paraId="1289AE8F" w14:textId="77777777">
            <w:pPr>
              <w:rPr>
                <w:b w:val="1"/>
                <w:bCs w:val="1"/>
              </w:rPr>
            </w:pPr>
            <w:r w:rsidRPr="16EDC54A" w:rsidR="321BBBB9">
              <w:rPr>
                <w:b w:val="1"/>
                <w:bCs w:val="1"/>
              </w:rPr>
              <w:t>What do they need?</w:t>
            </w:r>
          </w:p>
        </w:tc>
      </w:tr>
      <w:tr w:rsidR="0061036F" w:rsidTr="16EDC54A" w14:paraId="161FF262" w14:textId="77777777">
        <w:tc>
          <w:tcPr>
            <w:tcW w:w="5040" w:type="dxa"/>
            <w:tcMar/>
          </w:tcPr>
          <w:p w:rsidR="0061036F" w:rsidRDefault="0061036F" w14:paraId="0F79DC70" w14:textId="4E3D16E9">
            <w:r w:rsidR="7E53DE85">
              <w:rPr/>
              <w:t>Patient</w:t>
            </w:r>
          </w:p>
        </w:tc>
        <w:tc>
          <w:tcPr>
            <w:tcW w:w="5040" w:type="dxa"/>
            <w:tcMar/>
          </w:tcPr>
          <w:p w:rsidR="0061036F" w:rsidRDefault="0061036F" w14:paraId="510A605F" w14:textId="20E29825">
            <w:r w:rsidR="5484ABE7">
              <w:rPr/>
              <w:t xml:space="preserve">The patient will need to be able to enter and update their details, and see when their appointment is </w:t>
            </w:r>
            <w:r w:rsidR="371AE1E0">
              <w:rPr/>
              <w:t xml:space="preserve">and be able to cancel them </w:t>
            </w:r>
          </w:p>
        </w:tc>
      </w:tr>
      <w:tr w:rsidR="0061036F" w:rsidTr="16EDC54A" w14:paraId="52A4C09C" w14:textId="77777777">
        <w:tc>
          <w:tcPr>
            <w:tcW w:w="5040" w:type="dxa"/>
            <w:tcMar/>
          </w:tcPr>
          <w:p w:rsidR="0061036F" w:rsidRDefault="0061036F" w14:paraId="62A25338" w14:textId="1BA50619">
            <w:r w:rsidR="7E53DE85">
              <w:rPr/>
              <w:t>Receptionist</w:t>
            </w:r>
          </w:p>
        </w:tc>
        <w:tc>
          <w:tcPr>
            <w:tcW w:w="5040" w:type="dxa"/>
            <w:tcMar/>
          </w:tcPr>
          <w:p w:rsidR="0061036F" w:rsidRDefault="0061036F" w14:paraId="085F7F56" w14:textId="5937BC46">
            <w:r w:rsidR="658FEB64">
              <w:rPr/>
              <w:t>The receptionist will need t</w:t>
            </w:r>
            <w:r w:rsidR="6A29567C">
              <w:rPr/>
              <w:t xml:space="preserve">o be able to add, </w:t>
            </w:r>
            <w:r w:rsidR="5317F0C7">
              <w:rPr/>
              <w:t>update,</w:t>
            </w:r>
            <w:r w:rsidR="6A29567C">
              <w:rPr/>
              <w:t xml:space="preserve"> and see patient data. Have visibility over the </w:t>
            </w:r>
            <w:bookmarkStart w:name="_Int_ZGsQKGzQ" w:id="906661626"/>
            <w:r w:rsidR="6A29567C">
              <w:rPr/>
              <w:t>clinic</w:t>
            </w:r>
            <w:r w:rsidR="703D284A">
              <w:rPr/>
              <w:t>’</w:t>
            </w:r>
            <w:r w:rsidR="6A29567C">
              <w:rPr/>
              <w:t>s</w:t>
            </w:r>
            <w:bookmarkEnd w:id="906661626"/>
            <w:r w:rsidR="6A29567C">
              <w:rPr/>
              <w:t xml:space="preserve"> appointments and </w:t>
            </w:r>
            <w:r w:rsidR="5F370F89">
              <w:rPr/>
              <w:t>available</w:t>
            </w:r>
            <w:r w:rsidR="5F370F89">
              <w:rPr/>
              <w:t xml:space="preserve"> slots</w:t>
            </w:r>
            <w:r w:rsidR="6A29567C">
              <w:rPr/>
              <w:t xml:space="preserve">. </w:t>
            </w:r>
          </w:p>
        </w:tc>
      </w:tr>
      <w:tr w:rsidR="0061036F" w:rsidTr="16EDC54A" w14:paraId="06916EDA" w14:textId="77777777">
        <w:tc>
          <w:tcPr>
            <w:tcW w:w="5040" w:type="dxa"/>
            <w:tcMar/>
          </w:tcPr>
          <w:p w:rsidR="0061036F" w:rsidRDefault="0061036F" w14:paraId="157E0D9F" w14:textId="143E6400">
            <w:r w:rsidR="7E53DE85">
              <w:rPr/>
              <w:t xml:space="preserve">System administrator </w:t>
            </w:r>
          </w:p>
        </w:tc>
        <w:tc>
          <w:tcPr>
            <w:tcW w:w="5040" w:type="dxa"/>
            <w:tcMar/>
          </w:tcPr>
          <w:p w:rsidR="0061036F" w:rsidRDefault="0061036F" w14:paraId="1FDD4449" w14:textId="0C9A9C50">
            <w:r w:rsidR="24F5E237">
              <w:rPr/>
              <w:t>The system administrator will need to have full access to the booking system</w:t>
            </w:r>
            <w:r w:rsidR="37747DA0">
              <w:rPr/>
              <w:t xml:space="preserve"> </w:t>
            </w:r>
            <w:r w:rsidR="24F5E237">
              <w:rPr/>
              <w:t xml:space="preserve">to effectively manage and </w:t>
            </w:r>
            <w:r w:rsidR="24F5E237">
              <w:rPr/>
              <w:t>maintain</w:t>
            </w:r>
            <w:r w:rsidR="24F5E237">
              <w:rPr/>
              <w:t xml:space="preserve"> it to ensure the s</w:t>
            </w:r>
            <w:r w:rsidR="5F85FD10">
              <w:rPr/>
              <w:t xml:space="preserve">mooth operation of the system. </w:t>
            </w:r>
          </w:p>
        </w:tc>
      </w:tr>
      <w:tr w:rsidR="0061036F" w:rsidTr="16EDC54A" w14:paraId="6CDBB96C" w14:textId="77777777">
        <w:tc>
          <w:tcPr>
            <w:tcW w:w="5040" w:type="dxa"/>
            <w:tcMar/>
          </w:tcPr>
          <w:p w:rsidR="0061036F" w:rsidRDefault="0061036F" w14:paraId="14565BDE" w14:textId="2FA1B5DA">
            <w:r w:rsidR="6339408B">
              <w:rPr/>
              <w:t>Practitioner</w:t>
            </w:r>
            <w:r w:rsidR="6339408B">
              <w:rPr/>
              <w:t xml:space="preserve"> </w:t>
            </w:r>
          </w:p>
        </w:tc>
        <w:tc>
          <w:tcPr>
            <w:tcW w:w="5040" w:type="dxa"/>
            <w:tcMar/>
          </w:tcPr>
          <w:p w:rsidR="0061036F" w:rsidRDefault="0061036F" w14:paraId="500F0FBE" w14:textId="3C8ACD48">
            <w:r w:rsidR="4D945840">
              <w:rPr/>
              <w:t>The practitioner will need to have visibility over the booking system to view their patients and appointments. This wil</w:t>
            </w:r>
            <w:r w:rsidR="35D058FC">
              <w:rPr/>
              <w:t>l allow them to prepare accordingly.</w:t>
            </w:r>
          </w:p>
        </w:tc>
      </w:tr>
    </w:tbl>
    <w:p w:rsidR="0061036F" w:rsidRDefault="00000000" w14:paraId="4465566D" w14:textId="77777777">
      <w:pPr>
        <w:pStyle w:val="Heading2"/>
      </w:pPr>
      <w:r>
        <w:t>Task 2 - Identify current problems</w:t>
      </w:r>
    </w:p>
    <w:p w:rsidR="0061036F" w:rsidRDefault="00000000" w14:paraId="7EB1668A" w14:textId="0DE3B555">
      <w:r w:rsidR="321BBBB9">
        <w:rPr/>
        <w:t xml:space="preserve">1. </w:t>
      </w:r>
      <w:r w:rsidR="146379F0">
        <w:rPr/>
        <w:t xml:space="preserve">Inconsistency – the information available is inconsistent </w:t>
      </w:r>
      <w:r w:rsidR="701DA7D5">
        <w:rPr/>
        <w:t>due to manual processes where data may be duplicated, outdated, and stored incorrectly</w:t>
      </w:r>
    </w:p>
    <w:p w:rsidR="0061036F" w:rsidRDefault="00000000" w14:paraId="76B7BF41" w14:textId="2549BC3A">
      <w:r w:rsidR="321BBBB9">
        <w:rPr/>
        <w:t xml:space="preserve">2. </w:t>
      </w:r>
      <w:r w:rsidR="1C37D40F">
        <w:rPr/>
        <w:t>I</w:t>
      </w:r>
      <w:r w:rsidR="4843C1BF">
        <w:rPr/>
        <w:t>nefficien</w:t>
      </w:r>
      <w:r w:rsidR="4BCA7F96">
        <w:rPr/>
        <w:t>cy</w:t>
      </w:r>
      <w:r w:rsidR="35475099">
        <w:rPr/>
        <w:t xml:space="preserve"> – </w:t>
      </w:r>
      <w:r w:rsidR="4843C1BF">
        <w:rPr/>
        <w:t>staff</w:t>
      </w:r>
      <w:r w:rsidR="35475099">
        <w:rPr/>
        <w:t xml:space="preserve"> </w:t>
      </w:r>
      <w:r w:rsidR="4843C1BF">
        <w:rPr/>
        <w:t xml:space="preserve">are manually entering in data and managing </w:t>
      </w:r>
      <w:r w:rsidR="2648448E">
        <w:rPr/>
        <w:t xml:space="preserve">multiple </w:t>
      </w:r>
      <w:r w:rsidR="4843C1BF">
        <w:rPr/>
        <w:t xml:space="preserve">documents instead of having </w:t>
      </w:r>
      <w:r w:rsidR="4843C1BF">
        <w:rPr/>
        <w:t>a single source</w:t>
      </w:r>
      <w:r w:rsidR="4843C1BF">
        <w:rPr/>
        <w:t xml:space="preserve"> of truth</w:t>
      </w:r>
      <w:r w:rsidR="428D7182">
        <w:rPr/>
        <w:t xml:space="preserve">, this makes it difficult to </w:t>
      </w:r>
      <w:r w:rsidR="428D7182">
        <w:rPr/>
        <w:t>locate</w:t>
      </w:r>
      <w:r w:rsidR="428D7182">
        <w:rPr/>
        <w:t xml:space="preserve"> patient records </w:t>
      </w:r>
    </w:p>
    <w:p w:rsidR="0061036F" w:rsidRDefault="00000000" w14:paraId="02311C06" w14:textId="1917CF67">
      <w:r w:rsidR="321BBBB9">
        <w:rPr/>
        <w:t xml:space="preserve">3. </w:t>
      </w:r>
      <w:r w:rsidR="33532BFA">
        <w:rPr/>
        <w:t>D</w:t>
      </w:r>
      <w:r w:rsidR="6130F6A9">
        <w:rPr/>
        <w:t>uplication</w:t>
      </w:r>
      <w:r w:rsidR="31DF0532">
        <w:rPr/>
        <w:t xml:space="preserve"> – due to the current manual processes, appointment bookings have been duplicated</w:t>
      </w:r>
    </w:p>
    <w:p w:rsidR="0061036F" w:rsidRDefault="00000000" w14:paraId="310CCBF3" w14:textId="43367E7D">
      <w:r w:rsidR="321BBBB9">
        <w:rPr/>
        <w:t xml:space="preserve">4. </w:t>
      </w:r>
      <w:r w:rsidR="495DCADF">
        <w:rPr/>
        <w:t>L</w:t>
      </w:r>
      <w:r w:rsidR="2E2DFBC1">
        <w:rPr/>
        <w:t>ack of visibility</w:t>
      </w:r>
      <w:r w:rsidR="0BD5DE84">
        <w:rPr/>
        <w:t xml:space="preserve"> – staff are unable to effectively view practitioner availability to book appoint</w:t>
      </w:r>
      <w:r w:rsidR="6A44C8EA">
        <w:rPr/>
        <w:t xml:space="preserve">ments </w:t>
      </w:r>
    </w:p>
    <w:p w:rsidR="0061036F" w:rsidRDefault="00000000" w14:paraId="52F904D7" w14:textId="77777777">
      <w:pPr>
        <w:pStyle w:val="Heading2"/>
      </w:pPr>
      <w:r>
        <w:t>Task 3 - Ask client questions</w:t>
      </w:r>
    </w:p>
    <w:p w:rsidR="0061036F" w:rsidRDefault="00000000" w14:paraId="363B9B9A" w14:textId="7E381468">
      <w:r w:rsidR="321BBBB9">
        <w:rPr/>
        <w:t xml:space="preserve">1. </w:t>
      </w:r>
      <w:r w:rsidR="1EF01F5D">
        <w:rPr/>
        <w:t>W</w:t>
      </w:r>
      <w:r w:rsidR="11C844B2">
        <w:rPr/>
        <w:t>ho will be the primary user of the system</w:t>
      </w:r>
      <w:r w:rsidR="4D3A12D6">
        <w:rPr/>
        <w:t xml:space="preserve">? </w:t>
      </w:r>
    </w:p>
    <w:p w:rsidR="0061036F" w:rsidRDefault="00000000" w14:paraId="037FEC4A" w14:textId="05245AF3">
      <w:r w:rsidR="321BBBB9">
        <w:rPr/>
        <w:t xml:space="preserve">2. </w:t>
      </w:r>
      <w:r w:rsidR="3A76D1DE">
        <w:rPr/>
        <w:t>W</w:t>
      </w:r>
      <w:r w:rsidR="756688C2">
        <w:rPr/>
        <w:t>hat actions would you like the system to do e.</w:t>
      </w:r>
      <w:r w:rsidR="756688C2">
        <w:rPr/>
        <w:t>g. book appointments, store patient information</w:t>
      </w:r>
    </w:p>
    <w:p w:rsidR="0061036F" w:rsidRDefault="00000000" w14:paraId="00C23602" w14:textId="77777777">
      <w:pPr>
        <w:pStyle w:val="Heading1"/>
      </w:pPr>
      <w:r>
        <w:t>Activity 4 - Critique an AI Response (15 minutes)</w:t>
      </w:r>
    </w:p>
    <w:p w:rsidR="0061036F" w:rsidRDefault="00000000" w14:paraId="359EA984" w14:textId="77777777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16EDC54A" w14:paraId="65A8010A" w14:textId="77777777">
        <w:tc>
          <w:tcPr>
            <w:tcW w:w="2520" w:type="dxa"/>
            <w:tcMar/>
          </w:tcPr>
          <w:p w:rsidR="0061036F" w:rsidRDefault="00000000" w14:paraId="22DA0F0A" w14:textId="77777777">
            <w:r>
              <w:t>Suggestion</w:t>
            </w:r>
          </w:p>
        </w:tc>
        <w:tc>
          <w:tcPr>
            <w:tcW w:w="2520" w:type="dxa"/>
            <w:tcMar/>
          </w:tcPr>
          <w:p w:rsidR="0061036F" w:rsidRDefault="00000000" w14:paraId="227FA8A9" w14:textId="77777777">
            <w:r>
              <w:t>Client evidence?</w:t>
            </w:r>
          </w:p>
        </w:tc>
        <w:tc>
          <w:tcPr>
            <w:tcW w:w="2520" w:type="dxa"/>
            <w:tcMar/>
          </w:tcPr>
          <w:p w:rsidR="0061036F" w:rsidRDefault="00000000" w14:paraId="16760D73" w14:textId="77777777">
            <w:r>
              <w:t>In scope?</w:t>
            </w:r>
          </w:p>
        </w:tc>
        <w:tc>
          <w:tcPr>
            <w:tcW w:w="2520" w:type="dxa"/>
            <w:tcMar/>
          </w:tcPr>
          <w:p w:rsidR="0061036F" w:rsidRDefault="00000000" w14:paraId="49EEB524" w14:textId="77777777">
            <w:r>
              <w:t>Decision</w:t>
            </w:r>
          </w:p>
        </w:tc>
      </w:tr>
      <w:tr w:rsidR="0061036F" w:rsidTr="16EDC54A" w14:paraId="348C6129" w14:textId="77777777">
        <w:tc>
          <w:tcPr>
            <w:tcW w:w="2520" w:type="dxa"/>
            <w:tcMar/>
          </w:tcPr>
          <w:p w:rsidR="0061036F" w:rsidRDefault="00000000" w14:paraId="793CCA1A" w14:textId="77777777">
            <w:r>
              <w:t>Appointment management</w:t>
            </w:r>
          </w:p>
        </w:tc>
        <w:tc>
          <w:tcPr>
            <w:tcW w:w="2520" w:type="dxa"/>
            <w:tcMar/>
          </w:tcPr>
          <w:p w:rsidR="0061036F" w:rsidRDefault="0061036F" w14:paraId="2C222FBF" w14:textId="77777777"/>
        </w:tc>
        <w:tc>
          <w:tcPr>
            <w:tcW w:w="2520" w:type="dxa"/>
            <w:tcMar/>
          </w:tcPr>
          <w:p w:rsidR="0061036F" w:rsidRDefault="0061036F" w14:paraId="368E863B" w14:textId="4D16C424">
            <w:r w:rsidR="77CA33F7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14C06917" w14:textId="77777777"/>
        </w:tc>
      </w:tr>
      <w:tr w:rsidR="0061036F" w:rsidTr="16EDC54A" w14:paraId="43018A64" w14:textId="77777777">
        <w:tc>
          <w:tcPr>
            <w:tcW w:w="2520" w:type="dxa"/>
            <w:tcMar/>
          </w:tcPr>
          <w:p w:rsidR="0061036F" w:rsidRDefault="00000000" w14:paraId="08783884" w14:textId="77777777">
            <w:r>
              <w:t>Facial recognition login</w:t>
            </w:r>
          </w:p>
        </w:tc>
        <w:tc>
          <w:tcPr>
            <w:tcW w:w="2520" w:type="dxa"/>
            <w:tcMar/>
          </w:tcPr>
          <w:p w:rsidR="0061036F" w:rsidRDefault="0061036F" w14:paraId="071CD289" w14:textId="77777777"/>
        </w:tc>
        <w:tc>
          <w:tcPr>
            <w:tcW w:w="2520" w:type="dxa"/>
            <w:tcMar/>
          </w:tcPr>
          <w:p w:rsidR="0061036F" w:rsidRDefault="0061036F" w14:paraId="77C5762E" w14:textId="00A2753D">
            <w:r w:rsidR="34C88901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6D53CD8D" w14:textId="77777777"/>
        </w:tc>
      </w:tr>
      <w:tr w:rsidR="0061036F" w:rsidTr="16EDC54A" w14:paraId="377AE175" w14:textId="77777777">
        <w:tc>
          <w:tcPr>
            <w:tcW w:w="2520" w:type="dxa"/>
            <w:tcMar/>
          </w:tcPr>
          <w:p w:rsidR="0061036F" w:rsidRDefault="00000000" w14:paraId="2D26F506" w14:textId="77777777">
            <w:r>
              <w:t>AI diagnosis recommendations</w:t>
            </w:r>
          </w:p>
        </w:tc>
        <w:tc>
          <w:tcPr>
            <w:tcW w:w="2520" w:type="dxa"/>
            <w:tcMar/>
          </w:tcPr>
          <w:p w:rsidR="0061036F" w:rsidRDefault="0061036F" w14:paraId="4A92A0B9" w14:textId="77777777"/>
        </w:tc>
        <w:tc>
          <w:tcPr>
            <w:tcW w:w="2520" w:type="dxa"/>
            <w:tcMar/>
          </w:tcPr>
          <w:p w:rsidR="0061036F" w:rsidRDefault="0061036F" w14:paraId="762CC63A" w14:textId="0954348D">
            <w:r w:rsidR="3A9ED95E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2EBD83ED" w14:textId="77777777"/>
        </w:tc>
      </w:tr>
      <w:tr w:rsidR="0061036F" w:rsidTr="16EDC54A" w14:paraId="6B7CEAAF" w14:textId="77777777">
        <w:tc>
          <w:tcPr>
            <w:tcW w:w="2520" w:type="dxa"/>
            <w:tcMar/>
          </w:tcPr>
          <w:p w:rsidR="0061036F" w:rsidRDefault="00000000" w14:paraId="00280E7D" w14:textId="77777777">
            <w:r>
              <w:t>Patient search</w:t>
            </w:r>
          </w:p>
        </w:tc>
        <w:tc>
          <w:tcPr>
            <w:tcW w:w="2520" w:type="dxa"/>
            <w:tcMar/>
          </w:tcPr>
          <w:p w:rsidR="0061036F" w:rsidRDefault="0061036F" w14:paraId="1BC081BE" w14:textId="77777777"/>
        </w:tc>
        <w:tc>
          <w:tcPr>
            <w:tcW w:w="2520" w:type="dxa"/>
            <w:tcMar/>
          </w:tcPr>
          <w:p w:rsidR="0061036F" w:rsidRDefault="0061036F" w14:paraId="433E0F92" w14:textId="3A390F5A">
            <w:r w:rsidR="0AD9528E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3EE82915" w14:textId="77777777"/>
        </w:tc>
      </w:tr>
      <w:tr w:rsidR="0061036F" w:rsidTr="16EDC54A" w14:paraId="55C79989" w14:textId="77777777">
        <w:tc>
          <w:tcPr>
            <w:tcW w:w="2520" w:type="dxa"/>
            <w:tcMar/>
          </w:tcPr>
          <w:p w:rsidR="0061036F" w:rsidRDefault="00000000" w14:paraId="32443688" w14:textId="77777777">
            <w:r>
              <w:t>Online payment</w:t>
            </w:r>
          </w:p>
        </w:tc>
        <w:tc>
          <w:tcPr>
            <w:tcW w:w="2520" w:type="dxa"/>
            <w:tcMar/>
          </w:tcPr>
          <w:p w:rsidR="0061036F" w:rsidRDefault="0061036F" w14:paraId="7DECDC17" w14:textId="77777777"/>
        </w:tc>
        <w:tc>
          <w:tcPr>
            <w:tcW w:w="2520" w:type="dxa"/>
            <w:tcMar/>
          </w:tcPr>
          <w:p w:rsidR="0061036F" w:rsidRDefault="0061036F" w14:paraId="02C452A6" w14:textId="1CA506D9">
            <w:r w:rsidR="636C4E54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0A35A2F" w14:textId="77777777"/>
        </w:tc>
      </w:tr>
      <w:tr w:rsidR="0061036F" w:rsidTr="16EDC54A" w14:paraId="2FDFEFB9" w14:textId="77777777">
        <w:tc>
          <w:tcPr>
            <w:tcW w:w="2520" w:type="dxa"/>
            <w:tcMar/>
          </w:tcPr>
          <w:p w:rsidR="0061036F" w:rsidRDefault="00000000" w14:paraId="655A1327" w14:textId="77777777">
            <w:r>
              <w:t>Practitioner schedule view</w:t>
            </w:r>
          </w:p>
        </w:tc>
        <w:tc>
          <w:tcPr>
            <w:tcW w:w="2520" w:type="dxa"/>
            <w:tcMar/>
          </w:tcPr>
          <w:p w:rsidR="0061036F" w:rsidRDefault="0061036F" w14:paraId="4B9DBF12" w14:textId="77777777"/>
        </w:tc>
        <w:tc>
          <w:tcPr>
            <w:tcW w:w="2520" w:type="dxa"/>
            <w:tcMar/>
          </w:tcPr>
          <w:p w:rsidR="0061036F" w:rsidRDefault="0061036F" w14:paraId="7DB7F1B3" w14:textId="3A36ADF8">
            <w:r w:rsidR="194F36F7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14C049E7" w14:textId="77777777"/>
        </w:tc>
      </w:tr>
      <w:tr w:rsidR="0061036F" w:rsidTr="16EDC54A" w14:paraId="05B1F2F7" w14:textId="77777777">
        <w:tc>
          <w:tcPr>
            <w:tcW w:w="2520" w:type="dxa"/>
            <w:tcMar/>
          </w:tcPr>
          <w:p w:rsidR="0061036F" w:rsidRDefault="00000000" w14:paraId="3CFC46A7" w14:textId="77777777">
            <w:r>
              <w:t>Insurance processing</w:t>
            </w:r>
          </w:p>
        </w:tc>
        <w:tc>
          <w:tcPr>
            <w:tcW w:w="2520" w:type="dxa"/>
            <w:tcMar/>
          </w:tcPr>
          <w:p w:rsidR="0061036F" w:rsidRDefault="0061036F" w14:paraId="352F4238" w14:textId="77777777"/>
        </w:tc>
        <w:tc>
          <w:tcPr>
            <w:tcW w:w="2520" w:type="dxa"/>
            <w:tcMar/>
          </w:tcPr>
          <w:p w:rsidR="0061036F" w:rsidRDefault="0061036F" w14:paraId="710C381B" w14:textId="547BE7A3">
            <w:r w:rsidR="0CC46758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CD154DF" w14:textId="77777777"/>
        </w:tc>
      </w:tr>
      <w:tr w:rsidR="0061036F" w:rsidTr="16EDC54A" w14:paraId="07BEB79E" w14:textId="77777777">
        <w:tc>
          <w:tcPr>
            <w:tcW w:w="2520" w:type="dxa"/>
            <w:tcMar/>
          </w:tcPr>
          <w:p w:rsidR="0061036F" w:rsidRDefault="00000000" w14:paraId="16C29C44" w14:textId="77777777">
            <w:r>
              <w:t>Treatment-plan generation</w:t>
            </w:r>
          </w:p>
        </w:tc>
        <w:tc>
          <w:tcPr>
            <w:tcW w:w="2520" w:type="dxa"/>
            <w:tcMar/>
          </w:tcPr>
          <w:p w:rsidR="0061036F" w:rsidRDefault="0061036F" w14:paraId="42F18876" w14:textId="77777777"/>
        </w:tc>
        <w:tc>
          <w:tcPr>
            <w:tcW w:w="2520" w:type="dxa"/>
            <w:tcMar/>
          </w:tcPr>
          <w:p w:rsidR="0061036F" w:rsidRDefault="0061036F" w14:paraId="470CF3B4" w14:textId="1B200958">
            <w:r w:rsidR="016EF371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56EE1C40" w14:textId="77777777"/>
        </w:tc>
      </w:tr>
    </w:tbl>
    <w:p w:rsidR="0061036F" w:rsidRDefault="00000000" w14:paraId="3A96DF3F" w14:textId="77777777">
      <w:pPr>
        <w:pStyle w:val="Heading1"/>
      </w:pPr>
      <w:r>
        <w:t>Exit question</w:t>
      </w:r>
    </w:p>
    <w:p w:rsidR="0061036F" w:rsidRDefault="00000000" w14:paraId="48FF4C3A" w14:textId="77777777">
      <w:r w:rsidR="321BBBB9">
        <w:rPr/>
        <w:t>Write one activity that a software engineer must perform and that cannot safely be delegated entirely to AI.</w:t>
      </w:r>
    </w:p>
    <w:p w:rsidR="0A6C3A9F" w:rsidRDefault="0A6C3A9F" w14:paraId="0C483E93" w14:textId="06033160">
      <w:r w:rsidR="0A6C3A9F">
        <w:rPr/>
        <w:t xml:space="preserve">A software engineer must </w:t>
      </w:r>
      <w:r w:rsidR="1CFCC35B">
        <w:rPr/>
        <w:t xml:space="preserve">engage with stakeholders to understand their needs </w:t>
      </w:r>
      <w:r w:rsidR="6914C714">
        <w:rPr/>
        <w:t xml:space="preserve">and the problem they are </w:t>
      </w:r>
      <w:r w:rsidR="635BD6C5">
        <w:rPr/>
        <w:t>attempting</w:t>
      </w:r>
      <w:r w:rsidR="6914C714">
        <w:rPr/>
        <w:t xml:space="preserve"> to solve. By properly understanding the problem presented to </w:t>
      </w:r>
      <w:r w:rsidR="68F5ACE3">
        <w:rPr/>
        <w:t>them,</w:t>
      </w:r>
      <w:r w:rsidR="6914C714">
        <w:rPr/>
        <w:t xml:space="preserve"> they can </w:t>
      </w:r>
      <w:r w:rsidR="6914C714">
        <w:rPr/>
        <w:t>come up with</w:t>
      </w:r>
      <w:r w:rsidR="6914C714">
        <w:rPr/>
        <w:t xml:space="preserve"> </w:t>
      </w:r>
      <w:r w:rsidR="6914C714">
        <w:rPr/>
        <w:t>viable</w:t>
      </w:r>
      <w:r w:rsidR="6914C714">
        <w:rPr/>
        <w:t xml:space="preserve"> solution</w:t>
      </w:r>
      <w:r w:rsidR="0DB96B05">
        <w:rPr/>
        <w:t>s</w:t>
      </w:r>
      <w:r w:rsidR="6914C714">
        <w:rPr/>
        <w:t xml:space="preserve"> and ensure the code they are writing aligns wi</w:t>
      </w:r>
      <w:r w:rsidR="54C691BB">
        <w:rPr/>
        <w:t>th the business r</w:t>
      </w:r>
      <w:r w:rsidR="455C3076">
        <w:rPr/>
        <w:t>ules and r</w:t>
      </w:r>
      <w:r w:rsidR="54C691BB">
        <w:rPr/>
        <w:t>equirements. This cannot be done entirely by AI as it cannot do the fieldwork of enga</w:t>
      </w:r>
      <w:r w:rsidR="3DA7198F">
        <w:rPr/>
        <w:t xml:space="preserve">ging with the stakeholders, asking </w:t>
      </w:r>
      <w:r w:rsidR="3DA7198F">
        <w:rPr/>
        <w:t>additional</w:t>
      </w:r>
      <w:r w:rsidR="3DA7198F">
        <w:rPr/>
        <w:t xml:space="preserve"> questions that a</w:t>
      </w:r>
      <w:r w:rsidR="230F91D1">
        <w:rPr/>
        <w:t xml:space="preserve">re not identifiable </w:t>
      </w:r>
      <w:r w:rsidR="11EEDE03">
        <w:rPr/>
        <w:t>immediately</w:t>
      </w:r>
      <w:r w:rsidR="6BE6422E">
        <w:rPr/>
        <w:t>,</w:t>
      </w:r>
      <w:r w:rsidR="230F91D1">
        <w:rPr/>
        <w:t xml:space="preserve"> </w:t>
      </w:r>
      <w:r w:rsidR="3DA7198F">
        <w:rPr/>
        <w:t>and understand</w:t>
      </w:r>
      <w:r w:rsidR="01622306">
        <w:rPr/>
        <w:t xml:space="preserve"> </w:t>
      </w:r>
      <w:r w:rsidR="3DA7198F">
        <w:rPr/>
        <w:t>the scope of the project</w:t>
      </w:r>
      <w:r w:rsidR="6D023A31">
        <w:rPr/>
        <w:t>.</w:t>
      </w:r>
    </w:p>
    <w:sectPr w:rsidR="0061036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6vvkjI26POa0b" int2:id="lz9b8Pem">
      <int2:state int2:type="spell" int2:value="Rejected"/>
    </int2:textHash>
    <int2:bookmark int2:bookmarkName="_Int_ZGsQKGzQ" int2:invalidationBookmarkName="" int2:hashCode="J753JZ9f8YQlJr" int2:id="fBwQx7u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  <w:rsid w:val="01622306"/>
    <w:rsid w:val="016EF371"/>
    <w:rsid w:val="02A29C43"/>
    <w:rsid w:val="02C601B0"/>
    <w:rsid w:val="03A7C75B"/>
    <w:rsid w:val="04B270A6"/>
    <w:rsid w:val="0505C86A"/>
    <w:rsid w:val="05B8D359"/>
    <w:rsid w:val="06E80957"/>
    <w:rsid w:val="07F9F879"/>
    <w:rsid w:val="0A6C3A9F"/>
    <w:rsid w:val="0A79D23C"/>
    <w:rsid w:val="0AD9528E"/>
    <w:rsid w:val="0B270AD5"/>
    <w:rsid w:val="0B6FDC20"/>
    <w:rsid w:val="0BD5DE84"/>
    <w:rsid w:val="0C7BA0BB"/>
    <w:rsid w:val="0CC46758"/>
    <w:rsid w:val="0DB96B05"/>
    <w:rsid w:val="0E6EF676"/>
    <w:rsid w:val="0E7579D3"/>
    <w:rsid w:val="0E999190"/>
    <w:rsid w:val="0ED0D639"/>
    <w:rsid w:val="10469FEA"/>
    <w:rsid w:val="10701332"/>
    <w:rsid w:val="10FC0A31"/>
    <w:rsid w:val="11C844B2"/>
    <w:rsid w:val="11EEDE03"/>
    <w:rsid w:val="136E7E15"/>
    <w:rsid w:val="13884B1F"/>
    <w:rsid w:val="146379F0"/>
    <w:rsid w:val="147419BA"/>
    <w:rsid w:val="14C86F53"/>
    <w:rsid w:val="1689D28A"/>
    <w:rsid w:val="16EDC54A"/>
    <w:rsid w:val="1881ACA8"/>
    <w:rsid w:val="194F36F7"/>
    <w:rsid w:val="1AFE6A96"/>
    <w:rsid w:val="1C324F3D"/>
    <w:rsid w:val="1C37D40F"/>
    <w:rsid w:val="1C640D2F"/>
    <w:rsid w:val="1CFCC35B"/>
    <w:rsid w:val="1EF01F5D"/>
    <w:rsid w:val="1F374E08"/>
    <w:rsid w:val="20481418"/>
    <w:rsid w:val="21683F67"/>
    <w:rsid w:val="217DDC9F"/>
    <w:rsid w:val="21C764F0"/>
    <w:rsid w:val="230F91D1"/>
    <w:rsid w:val="231AFC08"/>
    <w:rsid w:val="2406276F"/>
    <w:rsid w:val="24654451"/>
    <w:rsid w:val="24F5E237"/>
    <w:rsid w:val="2565455C"/>
    <w:rsid w:val="2648448E"/>
    <w:rsid w:val="2792F366"/>
    <w:rsid w:val="2809B0B7"/>
    <w:rsid w:val="28E0C3EB"/>
    <w:rsid w:val="2AD7845A"/>
    <w:rsid w:val="2B1FAC5E"/>
    <w:rsid w:val="2CC1C2C9"/>
    <w:rsid w:val="2E2DFBC1"/>
    <w:rsid w:val="2E66DE7E"/>
    <w:rsid w:val="2F63B420"/>
    <w:rsid w:val="2FCDE9BA"/>
    <w:rsid w:val="30DA8CD7"/>
    <w:rsid w:val="313BFBC2"/>
    <w:rsid w:val="3160E80F"/>
    <w:rsid w:val="31D56C7E"/>
    <w:rsid w:val="31DF0532"/>
    <w:rsid w:val="321BBBB9"/>
    <w:rsid w:val="325310EB"/>
    <w:rsid w:val="33532BFA"/>
    <w:rsid w:val="33CD5D12"/>
    <w:rsid w:val="34166232"/>
    <w:rsid w:val="34C88901"/>
    <w:rsid w:val="35475099"/>
    <w:rsid w:val="35D058FC"/>
    <w:rsid w:val="3679470E"/>
    <w:rsid w:val="371AE1E0"/>
    <w:rsid w:val="37747DA0"/>
    <w:rsid w:val="3A6C5AC1"/>
    <w:rsid w:val="3A76D1DE"/>
    <w:rsid w:val="3A9ED95E"/>
    <w:rsid w:val="3AFC0F58"/>
    <w:rsid w:val="3C5DA84C"/>
    <w:rsid w:val="3C9D132A"/>
    <w:rsid w:val="3D52803C"/>
    <w:rsid w:val="3DA7198F"/>
    <w:rsid w:val="3FDD9439"/>
    <w:rsid w:val="40D98D24"/>
    <w:rsid w:val="41026281"/>
    <w:rsid w:val="428D7182"/>
    <w:rsid w:val="4354E432"/>
    <w:rsid w:val="4395535C"/>
    <w:rsid w:val="455C3076"/>
    <w:rsid w:val="456D9D84"/>
    <w:rsid w:val="479FAAED"/>
    <w:rsid w:val="4843C1BF"/>
    <w:rsid w:val="495DCADF"/>
    <w:rsid w:val="4A71FF30"/>
    <w:rsid w:val="4AE3E002"/>
    <w:rsid w:val="4BCA7F96"/>
    <w:rsid w:val="4C05AF39"/>
    <w:rsid w:val="4C8357E2"/>
    <w:rsid w:val="4CC82840"/>
    <w:rsid w:val="4D3A12D6"/>
    <w:rsid w:val="4D6078F3"/>
    <w:rsid w:val="4D945840"/>
    <w:rsid w:val="4FBA0325"/>
    <w:rsid w:val="4FDC3B6E"/>
    <w:rsid w:val="4FE84ADC"/>
    <w:rsid w:val="515E7FBB"/>
    <w:rsid w:val="5259C63B"/>
    <w:rsid w:val="5317F0C7"/>
    <w:rsid w:val="53ECD626"/>
    <w:rsid w:val="5484ABE7"/>
    <w:rsid w:val="54C691BB"/>
    <w:rsid w:val="565BA800"/>
    <w:rsid w:val="57BF2554"/>
    <w:rsid w:val="585300D3"/>
    <w:rsid w:val="58705F72"/>
    <w:rsid w:val="58A809C7"/>
    <w:rsid w:val="59019187"/>
    <w:rsid w:val="5910BF8A"/>
    <w:rsid w:val="59337DEA"/>
    <w:rsid w:val="59373BB8"/>
    <w:rsid w:val="59EFCBF2"/>
    <w:rsid w:val="5A021B4E"/>
    <w:rsid w:val="5BE2A7A2"/>
    <w:rsid w:val="5C110947"/>
    <w:rsid w:val="5EE56789"/>
    <w:rsid w:val="5F370F89"/>
    <w:rsid w:val="5F85FD10"/>
    <w:rsid w:val="608909DC"/>
    <w:rsid w:val="6130F6A9"/>
    <w:rsid w:val="616DD4A2"/>
    <w:rsid w:val="616FB806"/>
    <w:rsid w:val="61FF7C04"/>
    <w:rsid w:val="629BC1C5"/>
    <w:rsid w:val="630E4D76"/>
    <w:rsid w:val="6339408B"/>
    <w:rsid w:val="635BD6C5"/>
    <w:rsid w:val="636C4E54"/>
    <w:rsid w:val="63EF73EF"/>
    <w:rsid w:val="658FEB64"/>
    <w:rsid w:val="66A04693"/>
    <w:rsid w:val="6755678B"/>
    <w:rsid w:val="68F5ACE3"/>
    <w:rsid w:val="6914C714"/>
    <w:rsid w:val="6A0CA2D0"/>
    <w:rsid w:val="6A29567C"/>
    <w:rsid w:val="6A44C8EA"/>
    <w:rsid w:val="6AF7E910"/>
    <w:rsid w:val="6BC693B5"/>
    <w:rsid w:val="6BE6422E"/>
    <w:rsid w:val="6C42172C"/>
    <w:rsid w:val="6C8FB7AE"/>
    <w:rsid w:val="6C9439D1"/>
    <w:rsid w:val="6D023A31"/>
    <w:rsid w:val="6F83E19B"/>
    <w:rsid w:val="701DA7D5"/>
    <w:rsid w:val="703D284A"/>
    <w:rsid w:val="7119C709"/>
    <w:rsid w:val="71428B6E"/>
    <w:rsid w:val="719AE2E1"/>
    <w:rsid w:val="72BFDF8C"/>
    <w:rsid w:val="73230936"/>
    <w:rsid w:val="7486215E"/>
    <w:rsid w:val="754CAA7C"/>
    <w:rsid w:val="755C1BCF"/>
    <w:rsid w:val="756688C2"/>
    <w:rsid w:val="75FA1BB7"/>
    <w:rsid w:val="76048FFE"/>
    <w:rsid w:val="76A69312"/>
    <w:rsid w:val="76CAD438"/>
    <w:rsid w:val="77CA33F7"/>
    <w:rsid w:val="781B853A"/>
    <w:rsid w:val="7920710F"/>
    <w:rsid w:val="79DADE89"/>
    <w:rsid w:val="7E53DE85"/>
    <w:rsid w:val="7E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52638f46b59e40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3</revision>
  <dcterms:created xsi:type="dcterms:W3CDTF">2013-12-23T23:15:00.0000000Z</dcterms:created>
  <dcterms:modified xsi:type="dcterms:W3CDTF">2026-09-09T23:56:49.4479042Z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